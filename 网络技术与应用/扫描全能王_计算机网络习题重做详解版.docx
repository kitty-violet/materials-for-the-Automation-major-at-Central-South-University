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计算机网络扫描习题重做详解版</w:t>
      </w:r>
    </w:p>
    <w:p>
      <w:pPr>
        <w:jc w:val="center"/>
      </w:pPr>
      <w:r>
        <w:rPr>
          <w:rFonts w:ascii="宋体" w:hAnsi="宋体" w:eastAsia="宋体"/>
          <w:b w:val="0"/>
          <w:color w:val="5A5A5A"/>
          <w:sz w:val="21"/>
        </w:rPr>
        <w:t>先识别题目要求，再给出可用于考试作答的详细解析</w:t>
      </w:r>
    </w:p>
    <w:p>
      <w:pPr>
        <w:spacing w:line="276" w:lineRule="auto" w:after="60"/>
        <w:ind w:firstLine="420"/>
      </w:pPr>
      <w:r>
        <w:rPr>
          <w:rFonts w:ascii="宋体" w:hAnsi="宋体" w:eastAsia="宋体"/>
          <w:b w:val="0"/>
          <w:color w:val="5A5A5A"/>
          <w:sz w:val="19"/>
        </w:rPr>
        <w:t>说明：本版根据扫描件逐页重新核对题干。对计算题给出公式、代入、结果和易错点；对简答题给出答题层次，尽量写成开卷考试可直接展开的答案。</w:t>
      </w:r>
    </w:p>
    <w:p>
      <w:pPr>
        <w:pStyle w:val="Heading1"/>
        <w:spacing w:before="160" w:after="80"/>
      </w:pPr>
      <w:r>
        <w:t>第1章 概述</w:t>
      </w:r>
    </w:p>
    <w:p>
      <w:pPr>
        <w:pStyle w:val="Heading3"/>
        <w:spacing w:before="120" w:after="40"/>
      </w:pPr>
      <w:r>
        <w:t>1-01 计算机网络可以向用户提供哪些服务？</w:t>
      </w:r>
    </w:p>
    <w:p>
      <w:pPr>
        <w:spacing w:line="276" w:lineRule="auto" w:after="60"/>
        <w:ind w:firstLine="0"/>
      </w:pPr>
      <w:r>
        <w:rPr>
          <w:rFonts w:ascii="宋体" w:hAnsi="宋体" w:eastAsia="宋体"/>
          <w:b/>
          <w:sz w:val="21"/>
        </w:rPr>
        <w:t>题目要求：</w:t>
      </w:r>
      <w:r>
        <w:rPr>
          <w:rFonts w:ascii="宋体" w:hAnsi="宋体" w:eastAsia="宋体"/>
          <w:b w:val="0"/>
          <w:sz w:val="21"/>
        </w:rPr>
        <w:t>列举网络面向用户的服务，不是只写“上网”。</w:t>
      </w:r>
    </w:p>
    <w:p>
      <w:pPr>
        <w:spacing w:line="276" w:lineRule="auto" w:after="60"/>
        <w:ind w:firstLine="0"/>
      </w:pPr>
      <w:r>
        <w:rPr>
          <w:rFonts w:ascii="宋体" w:hAnsi="宋体" w:eastAsia="宋体"/>
          <w:b/>
          <w:sz w:val="21"/>
        </w:rPr>
        <w:t>详细解析：</w:t>
      </w:r>
      <w:r>
        <w:rPr>
          <w:rFonts w:ascii="宋体" w:hAnsi="宋体" w:eastAsia="宋体"/>
          <w:b w:val="0"/>
          <w:sz w:val="21"/>
        </w:rPr>
        <w:t>可从通信、资源共享、信息服务和协同处理四个角度组织。通信包括电子邮件、即时通信、语音和视频；资源共享包括文件、打印机、数据库、服务器和云资源；信息服务包括 WWW、搜索、下载、流媒体；协同处理包括远程登录、分布式计算、在线办公和电子商务。</w:t>
      </w:r>
    </w:p>
    <w:p>
      <w:pPr>
        <w:spacing w:line="276" w:lineRule="auto" w:after="60"/>
        <w:ind w:firstLine="0"/>
      </w:pPr>
      <w:r>
        <w:rPr>
          <w:rFonts w:ascii="宋体" w:hAnsi="宋体" w:eastAsia="宋体"/>
          <w:b/>
          <w:sz w:val="21"/>
        </w:rPr>
        <w:t>卷面答案：</w:t>
      </w:r>
      <w:r>
        <w:rPr>
          <w:rFonts w:ascii="宋体" w:hAnsi="宋体" w:eastAsia="宋体"/>
          <w:b w:val="0"/>
          <w:sz w:val="21"/>
        </w:rPr>
        <w:t>计算机网络可提供数据通信、资源共享、分布式处理、信息检索、文件传输、电子邮件、WWW、远程登录、电子商务、音视频通信、云服务等。答题时可归纳为：通信服务、资源共享服务、网络应用服务和协同计算服务。</w:t>
      </w:r>
    </w:p>
    <w:p>
      <w:pPr>
        <w:pStyle w:val="Heading3"/>
        <w:spacing w:before="120" w:after="40"/>
      </w:pPr>
      <w:r>
        <w:t>1-02 试简述分组交换的要点。</w:t>
      </w:r>
    </w:p>
    <w:p>
      <w:pPr>
        <w:spacing w:line="276" w:lineRule="auto" w:after="60"/>
        <w:ind w:firstLine="0"/>
      </w:pPr>
      <w:r>
        <w:rPr>
          <w:rFonts w:ascii="宋体" w:hAnsi="宋体" w:eastAsia="宋体"/>
          <w:b/>
          <w:sz w:val="21"/>
        </w:rPr>
        <w:t>题目要求：</w:t>
      </w:r>
      <w:r>
        <w:rPr>
          <w:rFonts w:ascii="宋体" w:hAnsi="宋体" w:eastAsia="宋体"/>
          <w:b w:val="0"/>
          <w:sz w:val="21"/>
        </w:rPr>
        <w:t>说明分组交换怎样传送数据以及核心机制。</w:t>
      </w:r>
    </w:p>
    <w:p>
      <w:pPr>
        <w:spacing w:line="276" w:lineRule="auto" w:after="60"/>
        <w:ind w:firstLine="0"/>
      </w:pPr>
      <w:r>
        <w:rPr>
          <w:rFonts w:ascii="宋体" w:hAnsi="宋体" w:eastAsia="宋体"/>
          <w:b/>
          <w:sz w:val="21"/>
        </w:rPr>
        <w:t>详细解析：</w:t>
      </w:r>
      <w:r>
        <w:rPr>
          <w:rFonts w:ascii="宋体" w:hAnsi="宋体" w:eastAsia="宋体"/>
          <w:b w:val="0"/>
          <w:sz w:val="21"/>
        </w:rPr>
        <w:t>分组交换先把较长报文划分为较短分组，每个分组加首部，首部中包含目的地址、序号等控制信息。路由器收到分组后先存储，再根据路由表选择下一跳转发。分组交换不预先独占整条链路，多用户动态共享网络资源。</w:t>
      </w:r>
    </w:p>
    <w:p>
      <w:pPr>
        <w:spacing w:line="276" w:lineRule="auto" w:after="60"/>
        <w:ind w:firstLine="0"/>
      </w:pPr>
      <w:r>
        <w:rPr>
          <w:rFonts w:ascii="宋体" w:hAnsi="宋体" w:eastAsia="宋体"/>
          <w:b/>
          <w:sz w:val="21"/>
        </w:rPr>
        <w:t>卷面答案：</w:t>
      </w:r>
      <w:r>
        <w:rPr>
          <w:rFonts w:ascii="宋体" w:hAnsi="宋体" w:eastAsia="宋体"/>
          <w:b w:val="0"/>
          <w:sz w:val="21"/>
        </w:rPr>
        <w:t>要点：报文分组、分组带首部、路由器存储转发、各分组可独立选择路径、链路动态共享。优点是适合突发数据、资源利用率高；缺点是可能产生排队时延、丢包、乱序和首部开销。</w:t>
      </w:r>
    </w:p>
    <w:p>
      <w:pPr>
        <w:pStyle w:val="Heading3"/>
        <w:spacing w:before="120" w:after="40"/>
      </w:pPr>
      <w:r>
        <w:t>1-03 比较电路交换、报文交换和分组交换的主要优缺点。</w:t>
      </w:r>
    </w:p>
    <w:p>
      <w:pPr>
        <w:spacing w:line="276" w:lineRule="auto" w:after="60"/>
        <w:ind w:firstLine="0"/>
      </w:pPr>
      <w:r>
        <w:rPr>
          <w:rFonts w:ascii="宋体" w:hAnsi="宋体" w:eastAsia="宋体"/>
          <w:b/>
          <w:sz w:val="21"/>
        </w:rPr>
        <w:t>题目要求：</w:t>
      </w:r>
      <w:r>
        <w:rPr>
          <w:rFonts w:ascii="宋体" w:hAnsi="宋体" w:eastAsia="宋体"/>
          <w:b w:val="0"/>
          <w:sz w:val="21"/>
        </w:rPr>
        <w:t>从建立连接、资源占用、时延、存储要求和适用场景比较。</w:t>
      </w:r>
    </w:p>
    <w:p>
      <w:pPr>
        <w:spacing w:line="276" w:lineRule="auto" w:after="60"/>
        <w:ind w:firstLine="0"/>
      </w:pPr>
      <w:r>
        <w:rPr>
          <w:rFonts w:ascii="宋体" w:hAnsi="宋体" w:eastAsia="宋体"/>
          <w:b/>
          <w:sz w:val="21"/>
        </w:rPr>
        <w:t>详细解析：</w:t>
      </w:r>
      <w:r>
        <w:rPr>
          <w:rFonts w:ascii="宋体" w:hAnsi="宋体" w:eastAsia="宋体"/>
          <w:b w:val="0"/>
          <w:sz w:val="21"/>
        </w:rPr>
        <w:t>电路交换在通信前建立专用通路，通信期间资源独占；报文交换以完整报文为单位存储转发；分组交换把报文拆成小分组后存储转发。比较题要写出“适合什么”和“不适合什么”。</w:t>
      </w:r>
    </w:p>
    <w:p>
      <w:pPr>
        <w:spacing w:line="276" w:lineRule="auto" w:after="60"/>
        <w:ind w:firstLine="0"/>
      </w:pPr>
      <w:r>
        <w:rPr>
          <w:rFonts w:ascii="宋体" w:hAnsi="宋体" w:eastAsia="宋体"/>
          <w:b/>
          <w:sz w:val="21"/>
        </w:rPr>
        <w:t>卷面答案：</w:t>
      </w:r>
      <w:r>
        <w:rPr>
          <w:rFonts w:ascii="宋体" w:hAnsi="宋体" w:eastAsia="宋体"/>
          <w:b w:val="0"/>
          <w:sz w:val="21"/>
        </w:rPr>
        <w:t>电路交换时延稳定、适合连续实时业务，但建立连接耗时、空闲时资源也被占用。报文交换无需预先建立连接，但节点需缓存完整报文，时延大、存储要求高。分组交换链路利用率高、适合计算机突发通信，但有首部开销，并可能排队、丢失、乱序。</w:t>
      </w:r>
    </w:p>
    <w:p>
      <w:pPr>
        <w:pStyle w:val="Heading3"/>
        <w:spacing w:before="120" w:after="40"/>
      </w:pPr>
      <w:r>
        <w:t>1-04 为什么说互联网是自印刷术以来人类在存储和交换信息领域中的最大变革？</w:t>
      </w:r>
    </w:p>
    <w:p>
      <w:pPr>
        <w:spacing w:line="276" w:lineRule="auto" w:after="60"/>
        <w:ind w:firstLine="0"/>
      </w:pPr>
      <w:r>
        <w:rPr>
          <w:rFonts w:ascii="宋体" w:hAnsi="宋体" w:eastAsia="宋体"/>
          <w:b/>
          <w:sz w:val="21"/>
        </w:rPr>
        <w:t>题目要求：</w:t>
      </w:r>
      <w:r>
        <w:rPr>
          <w:rFonts w:ascii="宋体" w:hAnsi="宋体" w:eastAsia="宋体"/>
          <w:b w:val="0"/>
          <w:sz w:val="21"/>
        </w:rPr>
        <w:t>从信息存储、传播、检索、交互和社会影响说明。</w:t>
      </w:r>
    </w:p>
    <w:p>
      <w:pPr>
        <w:spacing w:line="276" w:lineRule="auto" w:after="60"/>
        <w:ind w:firstLine="0"/>
      </w:pPr>
      <w:r>
        <w:rPr>
          <w:rFonts w:ascii="宋体" w:hAnsi="宋体" w:eastAsia="宋体"/>
          <w:b/>
          <w:sz w:val="21"/>
        </w:rPr>
        <w:t>详细解析：</w:t>
      </w:r>
      <w:r>
        <w:rPr>
          <w:rFonts w:ascii="宋体" w:hAnsi="宋体" w:eastAsia="宋体"/>
          <w:b w:val="0"/>
          <w:sz w:val="21"/>
        </w:rPr>
        <w:t>印刷术解决了信息大规模复制和传播的问题，互联网进一步把信息传播变为全球、实时、低成本、可交互的过程。它不仅传播文字，还传播图片、音频、视频和软件服务。</w:t>
      </w:r>
    </w:p>
    <w:p>
      <w:pPr>
        <w:spacing w:line="276" w:lineRule="auto" w:after="60"/>
        <w:ind w:firstLine="0"/>
      </w:pPr>
      <w:r>
        <w:rPr>
          <w:rFonts w:ascii="宋体" w:hAnsi="宋体" w:eastAsia="宋体"/>
          <w:b/>
          <w:sz w:val="21"/>
        </w:rPr>
        <w:t>卷面答案：</w:t>
      </w:r>
      <w:r>
        <w:rPr>
          <w:rFonts w:ascii="宋体" w:hAnsi="宋体" w:eastAsia="宋体"/>
          <w:b w:val="0"/>
          <w:sz w:val="21"/>
        </w:rPr>
        <w:t>互联网使全球信息能够低成本地存储、发布、检索和交换，使用户既是信息接收者也是发布者。它改变了学习、科研、商业、社交和协作方式，因此是信息存储与交换方式的重大变革。</w:t>
      </w:r>
    </w:p>
    <w:p>
      <w:pPr>
        <w:pStyle w:val="Heading3"/>
        <w:spacing w:before="120" w:after="40"/>
      </w:pPr>
      <w:r>
        <w:t>1-05 互联网的发展大致分为哪几个阶段？各阶段主要特点是什么？</w:t>
      </w:r>
    </w:p>
    <w:p>
      <w:pPr>
        <w:spacing w:line="276" w:lineRule="auto" w:after="60"/>
        <w:ind w:firstLine="0"/>
      </w:pPr>
      <w:r>
        <w:rPr>
          <w:rFonts w:ascii="宋体" w:hAnsi="宋体" w:eastAsia="宋体"/>
          <w:b/>
          <w:sz w:val="21"/>
        </w:rPr>
        <w:t>题目要求：</w:t>
      </w:r>
      <w:r>
        <w:rPr>
          <w:rFonts w:ascii="宋体" w:hAnsi="宋体" w:eastAsia="宋体"/>
          <w:b w:val="0"/>
          <w:sz w:val="21"/>
        </w:rPr>
        <w:t>按教材常见三阶段回答。</w:t>
      </w:r>
    </w:p>
    <w:p>
      <w:pPr>
        <w:spacing w:line="276" w:lineRule="auto" w:after="60"/>
        <w:ind w:firstLine="0"/>
      </w:pPr>
      <w:r>
        <w:rPr>
          <w:rFonts w:ascii="宋体" w:hAnsi="宋体" w:eastAsia="宋体"/>
          <w:b/>
          <w:sz w:val="21"/>
        </w:rPr>
        <w:t>详细解析：</w:t>
      </w:r>
      <w:r>
        <w:rPr>
          <w:rFonts w:ascii="宋体" w:hAnsi="宋体" w:eastAsia="宋体"/>
          <w:b w:val="0"/>
          <w:sz w:val="21"/>
        </w:rPr>
        <w:t>通常按 ARPANET 到互联网、三级结构互联网、多层次 ISP 互联网来写。注意阶段特点不是年份背诵，而是结构和管理方式的变化。</w:t>
      </w:r>
    </w:p>
    <w:p>
      <w:pPr>
        <w:spacing w:line="276" w:lineRule="auto" w:after="60"/>
        <w:ind w:firstLine="0"/>
      </w:pPr>
      <w:r>
        <w:rPr>
          <w:rFonts w:ascii="宋体" w:hAnsi="宋体" w:eastAsia="宋体"/>
          <w:b/>
          <w:sz w:val="21"/>
        </w:rPr>
        <w:t>卷面答案：</w:t>
      </w:r>
      <w:r>
        <w:rPr>
          <w:rFonts w:ascii="宋体" w:hAnsi="宋体" w:eastAsia="宋体"/>
          <w:b w:val="0"/>
          <w:sz w:val="21"/>
        </w:rPr>
        <w:t>第一阶段：从 ARPANET 发展到互联网，TCP/IP 成为核心协议，实现异构网络互连。第二阶段：形成主干网、地区网、校园网或企业网的三级结构。第三阶段：形成多层次 ISP 结构，出现 IXP，互联网商业化、全球化，普通用户通过 ISP 接入。</w:t>
      </w:r>
    </w:p>
    <w:p>
      <w:pPr>
        <w:pStyle w:val="Heading3"/>
        <w:spacing w:before="120" w:after="40"/>
      </w:pPr>
      <w:r>
        <w:t>1-06 简述互联网标准制定的几个阶段。</w:t>
      </w:r>
    </w:p>
    <w:p>
      <w:pPr>
        <w:spacing w:line="276" w:lineRule="auto" w:after="60"/>
        <w:ind w:firstLine="0"/>
      </w:pPr>
      <w:r>
        <w:rPr>
          <w:rFonts w:ascii="宋体" w:hAnsi="宋体" w:eastAsia="宋体"/>
          <w:b/>
          <w:sz w:val="21"/>
        </w:rPr>
        <w:t>题目要求：</w:t>
      </w:r>
      <w:r>
        <w:rPr>
          <w:rFonts w:ascii="宋体" w:hAnsi="宋体" w:eastAsia="宋体"/>
          <w:b w:val="0"/>
          <w:sz w:val="21"/>
        </w:rPr>
        <w:t>说明互联网标准从草案到正式标准的演进。</w:t>
      </w:r>
    </w:p>
    <w:p>
      <w:pPr>
        <w:spacing w:line="276" w:lineRule="auto" w:after="60"/>
        <w:ind w:firstLine="0"/>
      </w:pPr>
      <w:r>
        <w:rPr>
          <w:rFonts w:ascii="宋体" w:hAnsi="宋体" w:eastAsia="宋体"/>
          <w:b/>
          <w:sz w:val="21"/>
        </w:rPr>
        <w:t>详细解析：</w:t>
      </w:r>
      <w:r>
        <w:rPr>
          <w:rFonts w:ascii="宋体" w:hAnsi="宋体" w:eastAsia="宋体"/>
          <w:b w:val="0"/>
          <w:sz w:val="21"/>
        </w:rPr>
        <w:t>互联网标准以 RFC 文档形式发布，经历开放讨论、实现检验和推广使用。教材常用阶段是互联网草案、建议标准、互联网标准。</w:t>
      </w:r>
    </w:p>
    <w:p>
      <w:pPr>
        <w:spacing w:line="276" w:lineRule="auto" w:after="60"/>
        <w:ind w:firstLine="0"/>
      </w:pPr>
      <w:r>
        <w:rPr>
          <w:rFonts w:ascii="宋体" w:hAnsi="宋体" w:eastAsia="宋体"/>
          <w:b/>
          <w:sz w:val="21"/>
        </w:rPr>
        <w:t>卷面答案：</w:t>
      </w:r>
      <w:r>
        <w:rPr>
          <w:rFonts w:ascii="宋体" w:hAnsi="宋体" w:eastAsia="宋体"/>
          <w:b w:val="0"/>
          <w:sz w:val="21"/>
        </w:rPr>
        <w:t>互联网标准通常经历互联网草案、建议标准和互联网标准等阶段。草案供讨论和修改；建议标准表示技术较稳定、可实现和试用；互联网标准表示经过实践检验并正式采用。</w:t>
      </w:r>
    </w:p>
    <w:p>
      <w:pPr>
        <w:pStyle w:val="Heading3"/>
        <w:spacing w:before="120" w:after="40"/>
      </w:pPr>
      <w:r>
        <w:t>1-07 小写 internet 和大写 Internet 在意思上有何重要区别？</w:t>
      </w:r>
    </w:p>
    <w:p>
      <w:pPr>
        <w:spacing w:line="276" w:lineRule="auto" w:after="60"/>
        <w:ind w:firstLine="0"/>
      </w:pPr>
      <w:r>
        <w:rPr>
          <w:rFonts w:ascii="宋体" w:hAnsi="宋体" w:eastAsia="宋体"/>
          <w:b/>
          <w:sz w:val="21"/>
        </w:rPr>
        <w:t>题目要求：</w:t>
      </w:r>
      <w:r>
        <w:rPr>
          <w:rFonts w:ascii="宋体" w:hAnsi="宋体" w:eastAsia="宋体"/>
          <w:b w:val="0"/>
          <w:sz w:val="21"/>
        </w:rPr>
        <w:t>区分普通名词和专有名词。</w:t>
      </w:r>
    </w:p>
    <w:p>
      <w:pPr>
        <w:spacing w:line="276" w:lineRule="auto" w:after="60"/>
        <w:ind w:firstLine="0"/>
      </w:pPr>
      <w:r>
        <w:rPr>
          <w:rFonts w:ascii="宋体" w:hAnsi="宋体" w:eastAsia="宋体"/>
          <w:b/>
          <w:sz w:val="21"/>
        </w:rPr>
        <w:t>详细解析：</w:t>
      </w:r>
      <w:r>
        <w:rPr>
          <w:rFonts w:ascii="宋体" w:hAnsi="宋体" w:eastAsia="宋体"/>
          <w:b w:val="0"/>
          <w:sz w:val="21"/>
        </w:rPr>
        <w:t>这题容易丢在大小写。小写 internet 指一般的互连网，大写 Internet 专指全球互联网。</w:t>
      </w:r>
    </w:p>
    <w:p>
      <w:pPr>
        <w:spacing w:line="276" w:lineRule="auto" w:after="60"/>
        <w:ind w:firstLine="0"/>
      </w:pPr>
      <w:r>
        <w:rPr>
          <w:rFonts w:ascii="宋体" w:hAnsi="宋体" w:eastAsia="宋体"/>
          <w:b/>
          <w:sz w:val="21"/>
        </w:rPr>
        <w:t>卷面答案：</w:t>
      </w:r>
      <w:r>
        <w:rPr>
          <w:rFonts w:ascii="宋体" w:hAnsi="宋体" w:eastAsia="宋体"/>
          <w:b w:val="0"/>
          <w:sz w:val="21"/>
        </w:rPr>
        <w:t>internet 是普通名词，泛指由多个网络互连而成的网络；Internet 是专有名词，特指全球最大的、采用 TCP/IP 协议族的互联网。</w:t>
      </w:r>
    </w:p>
    <w:p>
      <w:pPr>
        <w:pStyle w:val="Heading3"/>
        <w:spacing w:before="120" w:after="40"/>
      </w:pPr>
      <w:r>
        <w:t>1-08 计算机网络有哪些类别？各类别网络有哪些特点？</w:t>
      </w:r>
    </w:p>
    <w:p>
      <w:pPr>
        <w:spacing w:line="276" w:lineRule="auto" w:after="60"/>
        <w:ind w:firstLine="0"/>
      </w:pPr>
      <w:r>
        <w:rPr>
          <w:rFonts w:ascii="宋体" w:hAnsi="宋体" w:eastAsia="宋体"/>
          <w:b/>
          <w:sz w:val="21"/>
        </w:rPr>
        <w:t>题目要求：</w:t>
      </w:r>
      <w:r>
        <w:rPr>
          <w:rFonts w:ascii="宋体" w:hAnsi="宋体" w:eastAsia="宋体"/>
          <w:b w:val="0"/>
          <w:sz w:val="21"/>
        </w:rPr>
        <w:t>从不同分类标准回答，不要只列 LAN/WAN。</w:t>
      </w:r>
    </w:p>
    <w:p>
      <w:pPr>
        <w:spacing w:line="276" w:lineRule="auto" w:after="60"/>
        <w:ind w:firstLine="0"/>
      </w:pPr>
      <w:r>
        <w:rPr>
          <w:rFonts w:ascii="宋体" w:hAnsi="宋体" w:eastAsia="宋体"/>
          <w:b/>
          <w:sz w:val="21"/>
        </w:rPr>
        <w:t>详细解析：</w:t>
      </w:r>
      <w:r>
        <w:rPr>
          <w:rFonts w:ascii="宋体" w:hAnsi="宋体" w:eastAsia="宋体"/>
          <w:b w:val="0"/>
          <w:sz w:val="21"/>
        </w:rPr>
        <w:t>可按作用范围、使用者、交换方式、拓扑结构和传输介质分类。每类要配特点。</w:t>
      </w:r>
    </w:p>
    <w:p>
      <w:pPr>
        <w:spacing w:line="276" w:lineRule="auto" w:after="60"/>
        <w:ind w:firstLine="0"/>
      </w:pPr>
      <w:r>
        <w:rPr>
          <w:rFonts w:ascii="宋体" w:hAnsi="宋体" w:eastAsia="宋体"/>
          <w:b/>
          <w:sz w:val="21"/>
        </w:rPr>
        <w:t>卷面答案：</w:t>
      </w:r>
      <w:r>
        <w:rPr>
          <w:rFonts w:ascii="宋体" w:hAnsi="宋体" w:eastAsia="宋体"/>
          <w:b w:val="0"/>
          <w:sz w:val="21"/>
        </w:rPr>
        <w:t>按范围分 PAN、LAN、MAN、WAN：范围逐渐扩大，时延和管理复杂度通常增加。按使用者分公用网和专用网。按交换方式分电路交换、报文交换和分组交换。按拓扑分总线、星形、环形、树形、网状等。</w:t>
      </w:r>
    </w:p>
    <w:p>
      <w:pPr>
        <w:pStyle w:val="Heading3"/>
        <w:spacing w:before="120" w:after="40"/>
      </w:pPr>
      <w:r>
        <w:t>1-09 主干网和本地接入网的主要区别是什么？</w:t>
      </w:r>
    </w:p>
    <w:p>
      <w:pPr>
        <w:spacing w:line="276" w:lineRule="auto" w:after="60"/>
        <w:ind w:firstLine="0"/>
      </w:pPr>
      <w:r>
        <w:rPr>
          <w:rFonts w:ascii="宋体" w:hAnsi="宋体" w:eastAsia="宋体"/>
          <w:b/>
          <w:sz w:val="21"/>
        </w:rPr>
        <w:t>题目要求：</w:t>
      </w:r>
      <w:r>
        <w:rPr>
          <w:rFonts w:ascii="宋体" w:hAnsi="宋体" w:eastAsia="宋体"/>
          <w:b w:val="0"/>
          <w:sz w:val="21"/>
        </w:rPr>
        <w:t>说明两者位置和功能不同。</w:t>
      </w:r>
    </w:p>
    <w:p>
      <w:pPr>
        <w:spacing w:line="276" w:lineRule="auto" w:after="60"/>
        <w:ind w:firstLine="0"/>
      </w:pPr>
      <w:r>
        <w:rPr>
          <w:rFonts w:ascii="宋体" w:hAnsi="宋体" w:eastAsia="宋体"/>
          <w:b/>
          <w:sz w:val="21"/>
        </w:rPr>
        <w:t>详细解析：</w:t>
      </w:r>
      <w:r>
        <w:rPr>
          <w:rFonts w:ascii="宋体" w:hAnsi="宋体" w:eastAsia="宋体"/>
          <w:b w:val="0"/>
          <w:sz w:val="21"/>
        </w:rPr>
        <w:t>主干网是网络核心高速通道，本地接入网是用户接入 ISP 或校园网核心的部分。可类比为高速公路和小区道路。</w:t>
      </w:r>
    </w:p>
    <w:p>
      <w:pPr>
        <w:spacing w:line="276" w:lineRule="auto" w:after="60"/>
        <w:ind w:firstLine="0"/>
      </w:pPr>
      <w:r>
        <w:rPr>
          <w:rFonts w:ascii="宋体" w:hAnsi="宋体" w:eastAsia="宋体"/>
          <w:b/>
          <w:sz w:val="21"/>
        </w:rPr>
        <w:t>卷面答案：</w:t>
      </w:r>
      <w:r>
        <w:rPr>
          <w:rFonts w:ascii="宋体" w:hAnsi="宋体" w:eastAsia="宋体"/>
          <w:b w:val="0"/>
          <w:sz w:val="21"/>
        </w:rPr>
        <w:t>主干网负责大范围、高速互连，连接地区网、ISP 或大型网络；本地接入网负责把终端用户接入网络核心，形式包括以太网、光纤、无线、ADSL 等。区别在覆盖范围、带宽、设备层级和管理目标。</w:t>
      </w:r>
    </w:p>
    <w:p>
      <w:pPr>
        <w:pStyle w:val="Heading3"/>
        <w:spacing w:before="120" w:after="40"/>
      </w:pPr>
      <w:r>
        <w:t>1-10 互联网边缘部分和核心部分的特点及工作方式。</w:t>
      </w:r>
    </w:p>
    <w:p>
      <w:pPr>
        <w:spacing w:line="276" w:lineRule="auto" w:after="60"/>
        <w:ind w:firstLine="0"/>
      </w:pPr>
      <w:r>
        <w:rPr>
          <w:rFonts w:ascii="宋体" w:hAnsi="宋体" w:eastAsia="宋体"/>
          <w:b/>
          <w:sz w:val="21"/>
        </w:rPr>
        <w:t>题目要求：</w:t>
      </w:r>
      <w:r>
        <w:rPr>
          <w:rFonts w:ascii="宋体" w:hAnsi="宋体" w:eastAsia="宋体"/>
          <w:b w:val="0"/>
          <w:sz w:val="21"/>
        </w:rPr>
        <w:t>说明边缘和核心分别由什么组成、做什么。</w:t>
      </w:r>
    </w:p>
    <w:p>
      <w:pPr>
        <w:spacing w:line="276" w:lineRule="auto" w:after="60"/>
        <w:ind w:firstLine="0"/>
      </w:pPr>
      <w:r>
        <w:rPr>
          <w:rFonts w:ascii="宋体" w:hAnsi="宋体" w:eastAsia="宋体"/>
          <w:b/>
          <w:sz w:val="21"/>
        </w:rPr>
        <w:t>详细解析：</w:t>
      </w:r>
      <w:r>
        <w:rPr>
          <w:rFonts w:ascii="宋体" w:hAnsi="宋体" w:eastAsia="宋体"/>
          <w:b w:val="0"/>
          <w:sz w:val="21"/>
        </w:rPr>
        <w:t>边缘部分是主机和应用进程，核心部分是网络和路由器。边缘产生和消费数据，核心转发分组。</w:t>
      </w:r>
    </w:p>
    <w:p>
      <w:pPr>
        <w:spacing w:line="276" w:lineRule="auto" w:after="60"/>
        <w:ind w:firstLine="0"/>
      </w:pPr>
      <w:r>
        <w:rPr>
          <w:rFonts w:ascii="宋体" w:hAnsi="宋体" w:eastAsia="宋体"/>
          <w:b/>
          <w:sz w:val="21"/>
        </w:rPr>
        <w:t>卷面答案：</w:t>
      </w:r>
      <w:r>
        <w:rPr>
          <w:rFonts w:ascii="宋体" w:hAnsi="宋体" w:eastAsia="宋体"/>
          <w:b w:val="0"/>
          <w:sz w:val="21"/>
        </w:rPr>
        <w:t>边缘部分由端系统组成，运行应用程序，通信方式主要有客户-服务器和 P2P。核心部分由路由器和通信链路组成，主要功能是按路由表进行分组转发，为边缘主机提供连通性。</w:t>
      </w:r>
    </w:p>
    <w:p>
      <w:pPr>
        <w:pStyle w:val="Heading3"/>
        <w:spacing w:before="120" w:after="40"/>
      </w:pPr>
      <w:r>
        <w:t>1-11 客户-服务器方式与对等通信方式的区别和相同点。</w:t>
      </w:r>
    </w:p>
    <w:p>
      <w:pPr>
        <w:spacing w:line="276" w:lineRule="auto" w:after="60"/>
        <w:ind w:firstLine="0"/>
      </w:pPr>
      <w:r>
        <w:rPr>
          <w:rFonts w:ascii="宋体" w:hAnsi="宋体" w:eastAsia="宋体"/>
          <w:b/>
          <w:sz w:val="21"/>
        </w:rPr>
        <w:t>题目要求：</w:t>
      </w:r>
      <w:r>
        <w:rPr>
          <w:rFonts w:ascii="宋体" w:hAnsi="宋体" w:eastAsia="宋体"/>
          <w:b w:val="0"/>
          <w:sz w:val="21"/>
        </w:rPr>
        <w:t>比较 C/S 和 P2P 的角色关系。</w:t>
      </w:r>
    </w:p>
    <w:p>
      <w:pPr>
        <w:spacing w:line="276" w:lineRule="auto" w:after="60"/>
        <w:ind w:firstLine="0"/>
      </w:pPr>
      <w:r>
        <w:rPr>
          <w:rFonts w:ascii="宋体" w:hAnsi="宋体" w:eastAsia="宋体"/>
          <w:b/>
          <w:sz w:val="21"/>
        </w:rPr>
        <w:t>详细解析：</w:t>
      </w:r>
      <w:r>
        <w:rPr>
          <w:rFonts w:ascii="宋体" w:hAnsi="宋体" w:eastAsia="宋体"/>
          <w:b w:val="0"/>
          <w:sz w:val="21"/>
        </w:rPr>
        <w:t>C/S 中角色相对固定，服务器长期提供服务；P2P 中每个对等方既可请求资源也可提供资源。但一次具体通信中仍可区分请求方和服务方。</w:t>
      </w:r>
    </w:p>
    <w:p>
      <w:pPr>
        <w:spacing w:line="276" w:lineRule="auto" w:after="60"/>
        <w:ind w:firstLine="0"/>
      </w:pPr>
      <w:r>
        <w:rPr>
          <w:rFonts w:ascii="宋体" w:hAnsi="宋体" w:eastAsia="宋体"/>
          <w:b/>
          <w:sz w:val="21"/>
        </w:rPr>
        <w:t>卷面答案：</w:t>
      </w:r>
      <w:r>
        <w:rPr>
          <w:rFonts w:ascii="宋体" w:hAnsi="宋体" w:eastAsia="宋体"/>
          <w:b w:val="0"/>
          <w:sz w:val="21"/>
        </w:rPr>
        <w:t>C/S：客户主动请求，服务器被动响应，服务器通常地址固定、长期运行。P2P：节点地位平等，既可下载也可上传，扩展性强但管理和安全较复杂。相同点是都依赖网络协议完成进程间通信。</w:t>
      </w:r>
    </w:p>
    <w:p>
      <w:pPr>
        <w:pStyle w:val="Heading3"/>
        <w:spacing w:before="120" w:after="40"/>
      </w:pPr>
      <w:r>
        <w:t>1-12 计算机网络有哪些常用性能指标？</w:t>
      </w:r>
    </w:p>
    <w:p>
      <w:pPr>
        <w:spacing w:line="276" w:lineRule="auto" w:after="60"/>
        <w:ind w:firstLine="0"/>
      </w:pPr>
      <w:r>
        <w:rPr>
          <w:rFonts w:ascii="宋体" w:hAnsi="宋体" w:eastAsia="宋体"/>
          <w:b/>
          <w:sz w:val="21"/>
        </w:rPr>
        <w:t>题目要求：</w:t>
      </w:r>
      <w:r>
        <w:rPr>
          <w:rFonts w:ascii="宋体" w:hAnsi="宋体" w:eastAsia="宋体"/>
          <w:b w:val="0"/>
          <w:sz w:val="21"/>
        </w:rPr>
        <w:t>列出指标并解释含义。</w:t>
      </w:r>
    </w:p>
    <w:p>
      <w:pPr>
        <w:spacing w:line="276" w:lineRule="auto" w:after="60"/>
        <w:ind w:firstLine="0"/>
      </w:pPr>
      <w:r>
        <w:rPr>
          <w:rFonts w:ascii="宋体" w:hAnsi="宋体" w:eastAsia="宋体"/>
          <w:b/>
          <w:sz w:val="21"/>
        </w:rPr>
        <w:t>详细解析：</w:t>
      </w:r>
      <w:r>
        <w:rPr>
          <w:rFonts w:ascii="宋体" w:hAnsi="宋体" w:eastAsia="宋体"/>
          <w:b w:val="0"/>
          <w:sz w:val="21"/>
        </w:rPr>
        <w:t>考试可按速率、带宽、吞吐量、时延、RTT、利用率、时延带宽积来答。</w:t>
      </w:r>
    </w:p>
    <w:p>
      <w:pPr>
        <w:spacing w:line="276" w:lineRule="auto" w:after="60"/>
        <w:ind w:firstLine="0"/>
      </w:pPr>
      <w:r>
        <w:rPr>
          <w:rFonts w:ascii="宋体" w:hAnsi="宋体" w:eastAsia="宋体"/>
          <w:b/>
          <w:sz w:val="21"/>
        </w:rPr>
        <w:t>卷面答案：</w:t>
      </w:r>
      <w:r>
        <w:rPr>
          <w:rFonts w:ascii="宋体" w:hAnsi="宋体" w:eastAsia="宋体"/>
          <w:b w:val="0"/>
          <w:sz w:val="21"/>
        </w:rPr>
        <w:t>常用指标有：速率，表示单位时间传输的比特数；带宽，表示信道或网络可支持的最高数据率；吞吐量，表示实际通过的数据量；时延，包括发送、传播、处理和排队时延；RTT，表示往返时间；时延带宽积，表示链路中可容纳的比特数；利用率，表示资源忙碌程度。</w:t>
      </w:r>
    </w:p>
    <w:p>
      <w:pPr>
        <w:pStyle w:val="Heading3"/>
        <w:spacing w:before="120" w:after="40"/>
      </w:pPr>
      <w:r>
        <w:t>1-13 网络利用率达到 90% 时，当前网络时延是最小时延的多少倍？</w:t>
      </w:r>
    </w:p>
    <w:p>
      <w:pPr>
        <w:spacing w:line="276" w:lineRule="auto" w:after="60"/>
        <w:ind w:firstLine="0"/>
      </w:pPr>
      <w:r>
        <w:rPr>
          <w:rFonts w:ascii="宋体" w:hAnsi="宋体" w:eastAsia="宋体"/>
          <w:b/>
          <w:sz w:val="21"/>
        </w:rPr>
        <w:t>题目要求：</w:t>
      </w:r>
      <w:r>
        <w:rPr>
          <w:rFonts w:ascii="宋体" w:hAnsi="宋体" w:eastAsia="宋体"/>
          <w:b w:val="0"/>
          <w:sz w:val="21"/>
        </w:rPr>
        <w:t>用利用率与时延近似公式计算。</w:t>
      </w:r>
    </w:p>
    <w:p>
      <w:pPr>
        <w:spacing w:line="276" w:lineRule="auto" w:after="60"/>
        <w:ind w:firstLine="0"/>
      </w:pPr>
      <w:r>
        <w:rPr>
          <w:rFonts w:ascii="宋体" w:hAnsi="宋体" w:eastAsia="宋体"/>
          <w:b/>
          <w:sz w:val="21"/>
        </w:rPr>
        <w:t>详细解析：</w:t>
      </w:r>
      <w:r>
        <w:rPr>
          <w:rFonts w:ascii="宋体" w:hAnsi="宋体" w:eastAsia="宋体"/>
          <w:b w:val="0"/>
          <w:sz w:val="21"/>
        </w:rPr>
        <w:t>教材常用公式为 D = D0/(1-U)。其中 D0 是网络空闲时的最小时延，U 是利用率。</w:t>
      </w:r>
    </w:p>
    <w:p>
      <w:pPr>
        <w:spacing w:line="276" w:lineRule="auto" w:after="60"/>
        <w:ind w:firstLine="0"/>
      </w:pPr>
      <w:r>
        <w:rPr>
          <w:rFonts w:ascii="宋体" w:hAnsi="宋体" w:eastAsia="宋体"/>
          <w:b/>
          <w:sz w:val="21"/>
        </w:rPr>
        <w:t>卷面答案：</w:t>
      </w:r>
      <w:r>
        <w:rPr>
          <w:rFonts w:ascii="宋体" w:hAnsi="宋体" w:eastAsia="宋体"/>
          <w:b w:val="0"/>
          <w:sz w:val="21"/>
        </w:rPr>
        <w:t>代入 U=0.9，D = D0/(1-0.9)=10D0。因此当前时延约为最小时延的 10 倍。结论：利用率接近 1 时排队时延会急剧增大。</w:t>
      </w:r>
    </w:p>
    <w:p>
      <w:pPr>
        <w:pStyle w:val="Heading3"/>
        <w:spacing w:before="120" w:after="40"/>
      </w:pPr>
      <w:r>
        <w:t>1-14 距离 1000 km、传播速率 2×10^8 m/s，计算两种情况下发送时延和传播时延，并得出结论。</w:t>
      </w:r>
    </w:p>
    <w:p>
      <w:pPr>
        <w:spacing w:line="276" w:lineRule="auto" w:after="60"/>
        <w:ind w:firstLine="0"/>
      </w:pPr>
      <w:r>
        <w:rPr>
          <w:rFonts w:ascii="宋体" w:hAnsi="宋体" w:eastAsia="宋体"/>
          <w:b/>
          <w:sz w:val="21"/>
        </w:rPr>
        <w:t>题目要求：</w:t>
      </w:r>
      <w:r>
        <w:rPr>
          <w:rFonts w:ascii="宋体" w:hAnsi="宋体" w:eastAsia="宋体"/>
          <w:b w:val="0"/>
          <w:sz w:val="21"/>
        </w:rPr>
        <w:t>分别计算发送时延和传播时延，不能只写概念。</w:t>
      </w:r>
    </w:p>
    <w:p>
      <w:pPr>
        <w:spacing w:line="276" w:lineRule="auto" w:after="60"/>
        <w:ind w:firstLine="0"/>
      </w:pPr>
      <w:r>
        <w:rPr>
          <w:rFonts w:ascii="宋体" w:hAnsi="宋体" w:eastAsia="宋体"/>
          <w:b/>
          <w:sz w:val="21"/>
        </w:rPr>
        <w:t>详细解析：</w:t>
      </w:r>
      <w:r>
        <w:rPr>
          <w:rFonts w:ascii="宋体" w:hAnsi="宋体" w:eastAsia="宋体"/>
          <w:b w:val="0"/>
          <w:sz w:val="21"/>
        </w:rPr>
        <w:t>传播时延 = 距离/传播速率 = 1000 km / (2×10^8 m/s) = 10^6/(2×10^8) s = 5 ms。情况1：数据长度 10^7 bit，发送速率 100 kbit/s，发送时延 = 10^7/10^5 = 100 s。情况2：数据长度 10^3 bit，发送速率 1 Gbit/s，发送时延 = 10^3/10^9 = 1 μs。</w:t>
      </w:r>
    </w:p>
    <w:p>
      <w:pPr>
        <w:spacing w:line="276" w:lineRule="auto" w:after="60"/>
        <w:ind w:firstLine="0"/>
      </w:pPr>
      <w:r>
        <w:rPr>
          <w:rFonts w:ascii="宋体" w:hAnsi="宋体" w:eastAsia="宋体"/>
          <w:b/>
          <w:sz w:val="21"/>
        </w:rPr>
        <w:t>卷面答案：</w:t>
      </w:r>
      <w:r>
        <w:rPr>
          <w:rFonts w:ascii="宋体" w:hAnsi="宋体" w:eastAsia="宋体"/>
          <w:b w:val="0"/>
          <w:sz w:val="21"/>
        </w:rPr>
        <w:t>情况1总时延约 100 s + 5 ms = 100.005 s，发送时延占主导。情况2总时延约 1 μs + 5 ms = 5.001 ms，传播时延占主导。结论：大数据低速链路中发送时延明显；高速小分组远距离传输中传播时延可能更主要。</w:t>
      </w:r>
    </w:p>
    <w:p>
      <w:pPr>
        <w:pStyle w:val="Heading3"/>
        <w:spacing w:before="120" w:after="40"/>
      </w:pPr>
      <w:r>
        <w:t>1-15 传播速率 2.3×10^8 m/s，介质长度为 10 cm、100 m、100 km、5000 km，数据率为 1 Mbit/s 和 10 Gbit/s 时，计算介质中正在传播的比特数。</w:t>
      </w:r>
    </w:p>
    <w:p>
      <w:pPr>
        <w:spacing w:line="276" w:lineRule="auto" w:after="60"/>
        <w:ind w:firstLine="0"/>
      </w:pPr>
      <w:r>
        <w:rPr>
          <w:rFonts w:ascii="宋体" w:hAnsi="宋体" w:eastAsia="宋体"/>
          <w:b/>
          <w:sz w:val="21"/>
        </w:rPr>
        <w:t>题目要求：</w:t>
      </w:r>
      <w:r>
        <w:rPr>
          <w:rFonts w:ascii="宋体" w:hAnsi="宋体" w:eastAsia="宋体"/>
          <w:b w:val="0"/>
          <w:sz w:val="21"/>
        </w:rPr>
        <w:t>计算时延带宽积：正在传播的比特数 = 数据率 × 传播时延。</w:t>
      </w:r>
    </w:p>
    <w:p>
      <w:pPr>
        <w:spacing w:line="276" w:lineRule="auto" w:after="60"/>
        <w:ind w:firstLine="0"/>
      </w:pPr>
      <w:r>
        <w:rPr>
          <w:rFonts w:ascii="宋体" w:hAnsi="宋体" w:eastAsia="宋体"/>
          <w:b/>
          <w:sz w:val="21"/>
        </w:rPr>
        <w:t>详细解析：</w:t>
      </w:r>
      <w:r>
        <w:rPr>
          <w:rFonts w:ascii="宋体" w:hAnsi="宋体" w:eastAsia="宋体"/>
          <w:b w:val="0"/>
          <w:sz w:val="21"/>
        </w:rPr>
        <w:t>传播时延 = 介质长度/传播速率。10 cm=0.1 m，100 km=10^5 m，5000 km=5×10^6 m。分别代入即可。</w:t>
      </w:r>
    </w:p>
    <w:p>
      <w:pPr>
        <w:spacing w:line="276" w:lineRule="auto" w:after="60"/>
        <w:ind w:firstLine="0"/>
      </w:pPr>
      <w:r>
        <w:rPr>
          <w:rFonts w:ascii="宋体" w:hAnsi="宋体" w:eastAsia="宋体"/>
          <w:b/>
          <w:sz w:val="21"/>
        </w:rPr>
        <w:t>卷面答案：</w:t>
      </w:r>
      <w:r>
        <w:rPr>
          <w:rFonts w:ascii="宋体" w:hAnsi="宋体" w:eastAsia="宋体"/>
          <w:b w:val="0"/>
          <w:sz w:val="21"/>
        </w:rPr>
        <w:t>1 Mbit/s 时：10 cm 为 4.35×10^-4 bit；100 m 为 0.435 bit；100 km 为约 435 bit；5000 km 为约 2.17×10^4 bit。10 Gbit/s 时：10 cm 为约 4.35 bit；100 m 为约 4.35×10^3 bit；100 km 为约 4.35×10^6 bit；5000 km 为约 2.17×10^8 bit。结论：链路越长、速率越高，链路中“飞行”的比特越多。</w:t>
      </w:r>
    </w:p>
    <w:p>
      <w:pPr>
        <w:pStyle w:val="Heading3"/>
        <w:spacing w:before="120" w:after="40"/>
      </w:pPr>
      <w:r>
        <w:t>1-16 网络体系结构为什么采用分层结构？举日常例子。</w:t>
      </w:r>
    </w:p>
    <w:p>
      <w:pPr>
        <w:spacing w:line="276" w:lineRule="auto" w:after="60"/>
        <w:ind w:firstLine="0"/>
      </w:pPr>
      <w:r>
        <w:rPr>
          <w:rFonts w:ascii="宋体" w:hAnsi="宋体" w:eastAsia="宋体"/>
          <w:b/>
          <w:sz w:val="21"/>
        </w:rPr>
        <w:t>题目要求：</w:t>
      </w:r>
      <w:r>
        <w:rPr>
          <w:rFonts w:ascii="宋体" w:hAnsi="宋体" w:eastAsia="宋体"/>
          <w:b w:val="0"/>
          <w:sz w:val="21"/>
        </w:rPr>
        <w:t>说明分层目的和好处，并给类比。</w:t>
      </w:r>
    </w:p>
    <w:p>
      <w:pPr>
        <w:spacing w:line="276" w:lineRule="auto" w:after="60"/>
        <w:ind w:firstLine="0"/>
      </w:pPr>
      <w:r>
        <w:rPr>
          <w:rFonts w:ascii="宋体" w:hAnsi="宋体" w:eastAsia="宋体"/>
          <w:b/>
          <w:sz w:val="21"/>
        </w:rPr>
        <w:t>详细解析：</w:t>
      </w:r>
      <w:r>
        <w:rPr>
          <w:rFonts w:ascii="宋体" w:hAnsi="宋体" w:eastAsia="宋体"/>
          <w:b w:val="0"/>
          <w:sz w:val="21"/>
        </w:rPr>
        <w:t>分层是为了降低复杂性。每层只使用下层服务并向上层提供服务，层内实现可变但接口尽量稳定。</w:t>
      </w:r>
    </w:p>
    <w:p>
      <w:pPr>
        <w:spacing w:line="276" w:lineRule="auto" w:after="60"/>
        <w:ind w:firstLine="0"/>
      </w:pPr>
      <w:r>
        <w:rPr>
          <w:rFonts w:ascii="宋体" w:hAnsi="宋体" w:eastAsia="宋体"/>
          <w:b/>
          <w:sz w:val="21"/>
        </w:rPr>
        <w:t>卷面答案：</w:t>
      </w:r>
      <w:r>
        <w:rPr>
          <w:rFonts w:ascii="宋体" w:hAnsi="宋体" w:eastAsia="宋体"/>
          <w:b w:val="0"/>
          <w:sz w:val="21"/>
        </w:rPr>
        <w:t>采用分层可把复杂通信问题分解为较独立的子问题，便于设计、实现、测试、标准化和维护。例子：快递系统中用户交件、网点分拣、运输、派送分层协作；寄信中写信、投递、邮局运输、收信也体现分层思想。</w:t>
      </w:r>
    </w:p>
    <w:p>
      <w:pPr>
        <w:pStyle w:val="Heading3"/>
        <w:spacing w:before="120" w:after="40"/>
      </w:pPr>
      <w:r>
        <w:t>1-17 协议与服务有何区别？有何关系？</w:t>
      </w:r>
    </w:p>
    <w:p>
      <w:pPr>
        <w:spacing w:line="276" w:lineRule="auto" w:after="60"/>
        <w:ind w:firstLine="0"/>
      </w:pPr>
      <w:r>
        <w:rPr>
          <w:rFonts w:ascii="宋体" w:hAnsi="宋体" w:eastAsia="宋体"/>
          <w:b/>
          <w:sz w:val="21"/>
        </w:rPr>
        <w:t>题目要求：</w:t>
      </w:r>
      <w:r>
        <w:rPr>
          <w:rFonts w:ascii="宋体" w:hAnsi="宋体" w:eastAsia="宋体"/>
          <w:b w:val="0"/>
          <w:sz w:val="21"/>
        </w:rPr>
        <w:t>区分同层实体之间的规则和下层向上层提供的功能。</w:t>
      </w:r>
    </w:p>
    <w:p>
      <w:pPr>
        <w:spacing w:line="276" w:lineRule="auto" w:after="60"/>
        <w:ind w:firstLine="0"/>
      </w:pPr>
      <w:r>
        <w:rPr>
          <w:rFonts w:ascii="宋体" w:hAnsi="宋体" w:eastAsia="宋体"/>
          <w:b/>
          <w:sz w:val="21"/>
        </w:rPr>
        <w:t>详细解析：</w:t>
      </w:r>
      <w:r>
        <w:rPr>
          <w:rFonts w:ascii="宋体" w:hAnsi="宋体" w:eastAsia="宋体"/>
          <w:b w:val="0"/>
          <w:sz w:val="21"/>
        </w:rPr>
        <w:t>协议是“横向”的，服务是“纵向”的。协议不可见于上层，服务通过接口提供给上层。</w:t>
      </w:r>
    </w:p>
    <w:p>
      <w:pPr>
        <w:spacing w:line="276" w:lineRule="auto" w:after="60"/>
        <w:ind w:firstLine="0"/>
      </w:pPr>
      <w:r>
        <w:rPr>
          <w:rFonts w:ascii="宋体" w:hAnsi="宋体" w:eastAsia="宋体"/>
          <w:b/>
          <w:sz w:val="21"/>
        </w:rPr>
        <w:t>卷面答案：</w:t>
      </w:r>
      <w:r>
        <w:rPr>
          <w:rFonts w:ascii="宋体" w:hAnsi="宋体" w:eastAsia="宋体"/>
          <w:b w:val="0"/>
          <w:sz w:val="21"/>
        </w:rPr>
        <w:t>协议是同层实体通信必须遵守的规则，规定语法、语义和同步；服务是下层通过接口向上层提供的功能。协议用于实现服务，服务依赖协议完成，但服务用户不必知道协议内部细节。</w:t>
      </w:r>
    </w:p>
    <w:p>
      <w:pPr>
        <w:pStyle w:val="Heading3"/>
        <w:spacing w:before="120" w:after="40"/>
      </w:pPr>
      <w:r>
        <w:t>1-18 为什么网络协议必须考虑各种不利情况？</w:t>
      </w:r>
    </w:p>
    <w:p>
      <w:pPr>
        <w:spacing w:line="276" w:lineRule="auto" w:after="60"/>
        <w:ind w:firstLine="0"/>
      </w:pPr>
      <w:r>
        <w:rPr>
          <w:rFonts w:ascii="宋体" w:hAnsi="宋体" w:eastAsia="宋体"/>
          <w:b/>
          <w:sz w:val="21"/>
        </w:rPr>
        <w:t>题目要求：</w:t>
      </w:r>
      <w:r>
        <w:rPr>
          <w:rFonts w:ascii="宋体" w:hAnsi="宋体" w:eastAsia="宋体"/>
          <w:b w:val="0"/>
          <w:sz w:val="21"/>
        </w:rPr>
        <w:t>说明真实网络会出现异常，协议必须能处理。</w:t>
      </w:r>
    </w:p>
    <w:p>
      <w:pPr>
        <w:spacing w:line="276" w:lineRule="auto" w:after="60"/>
        <w:ind w:firstLine="0"/>
      </w:pPr>
      <w:r>
        <w:rPr>
          <w:rFonts w:ascii="宋体" w:hAnsi="宋体" w:eastAsia="宋体"/>
          <w:b/>
          <w:sz w:val="21"/>
        </w:rPr>
        <w:t>详细解析：</w:t>
      </w:r>
      <w:r>
        <w:rPr>
          <w:rFonts w:ascii="宋体" w:hAnsi="宋体" w:eastAsia="宋体"/>
          <w:b w:val="0"/>
          <w:sz w:val="21"/>
        </w:rPr>
        <w:t>网络不是理想环境，分组可能出错、丢失、重复、乱序、延迟，节点也可能故障或拥塞。</w:t>
      </w:r>
    </w:p>
    <w:p>
      <w:pPr>
        <w:spacing w:line="276" w:lineRule="auto" w:after="60"/>
        <w:ind w:firstLine="0"/>
      </w:pPr>
      <w:r>
        <w:rPr>
          <w:rFonts w:ascii="宋体" w:hAnsi="宋体" w:eastAsia="宋体"/>
          <w:b/>
          <w:sz w:val="21"/>
        </w:rPr>
        <w:t>卷面答案：</w:t>
      </w:r>
      <w:r>
        <w:rPr>
          <w:rFonts w:ascii="宋体" w:hAnsi="宋体" w:eastAsia="宋体"/>
          <w:b w:val="0"/>
          <w:sz w:val="21"/>
        </w:rPr>
        <w:t>协议必须考虑不利情况，否则只能在理想条件下工作。可靠协议要设计差错检测、确认、超时、重传、序号、流量控制和拥塞控制等机制，才能在丢包、乱序、重复、延迟和拥塞情况下尽量正确工作。</w:t>
      </w:r>
    </w:p>
    <w:p>
      <w:pPr>
        <w:pStyle w:val="Heading3"/>
        <w:spacing w:before="120" w:after="40"/>
      </w:pPr>
      <w:r>
        <w:t>1-19 说明五层协议体系结构要点及各层主要功能。</w:t>
      </w:r>
    </w:p>
    <w:p>
      <w:pPr>
        <w:spacing w:line="276" w:lineRule="auto" w:after="60"/>
        <w:ind w:firstLine="0"/>
      </w:pPr>
      <w:r>
        <w:rPr>
          <w:rFonts w:ascii="宋体" w:hAnsi="宋体" w:eastAsia="宋体"/>
          <w:b/>
          <w:sz w:val="21"/>
        </w:rPr>
        <w:t>题目要求：</w:t>
      </w:r>
      <w:r>
        <w:rPr>
          <w:rFonts w:ascii="宋体" w:hAnsi="宋体" w:eastAsia="宋体"/>
          <w:b w:val="0"/>
          <w:sz w:val="21"/>
        </w:rPr>
        <w:t>列出五层并说明每层功能。</w:t>
      </w:r>
    </w:p>
    <w:p>
      <w:pPr>
        <w:spacing w:line="276" w:lineRule="auto" w:after="60"/>
        <w:ind w:firstLine="0"/>
      </w:pPr>
      <w:r>
        <w:rPr>
          <w:rFonts w:ascii="宋体" w:hAnsi="宋体" w:eastAsia="宋体"/>
          <w:b/>
          <w:sz w:val="21"/>
        </w:rPr>
        <w:t>详细解析：</w:t>
      </w:r>
      <w:r>
        <w:rPr>
          <w:rFonts w:ascii="宋体" w:hAnsi="宋体" w:eastAsia="宋体"/>
          <w:b w:val="0"/>
          <w:sz w:val="21"/>
        </w:rPr>
        <w:t>五层自上而下是应用层、运输层、网络层、数据链路层、物理层。答题时可同时写典型协议或数据单位。</w:t>
      </w:r>
    </w:p>
    <w:p>
      <w:pPr>
        <w:spacing w:line="276" w:lineRule="auto" w:after="60"/>
        <w:ind w:firstLine="0"/>
      </w:pPr>
      <w:r>
        <w:rPr>
          <w:rFonts w:ascii="宋体" w:hAnsi="宋体" w:eastAsia="宋体"/>
          <w:b/>
          <w:sz w:val="21"/>
        </w:rPr>
        <w:t>卷面答案：</w:t>
      </w:r>
      <w:r>
        <w:rPr>
          <w:rFonts w:ascii="宋体" w:hAnsi="宋体" w:eastAsia="宋体"/>
          <w:b w:val="0"/>
          <w:sz w:val="21"/>
        </w:rPr>
        <w:t>应用层为具体网络应用提供服务，如 HTTP、DNS、SMTP；运输层实现进程到进程通信，如 TCP/UDP；网络层实现主机到主机的寻址和路由，如 IP；数据链路层在相邻节点间传送帧，处理成帧、MAC 和差错检测；物理层在介质上传输比特流。</w:t>
      </w:r>
    </w:p>
    <w:p>
      <w:pPr>
        <w:pStyle w:val="Heading3"/>
        <w:spacing w:before="120" w:after="40"/>
      </w:pPr>
      <w:r>
        <w:t>1-20 举出日常生活中有关“透明”的例子。</w:t>
      </w:r>
    </w:p>
    <w:p>
      <w:pPr>
        <w:spacing w:line="276" w:lineRule="auto" w:after="60"/>
        <w:ind w:firstLine="0"/>
      </w:pPr>
      <w:r>
        <w:rPr>
          <w:rFonts w:ascii="宋体" w:hAnsi="宋体" w:eastAsia="宋体"/>
          <w:b/>
          <w:sz w:val="21"/>
        </w:rPr>
        <w:t>题目要求：</w:t>
      </w:r>
      <w:r>
        <w:rPr>
          <w:rFonts w:ascii="宋体" w:hAnsi="宋体" w:eastAsia="宋体"/>
          <w:b w:val="0"/>
          <w:sz w:val="21"/>
        </w:rPr>
        <w:t>解释网络中透明的含义，并举例。</w:t>
      </w:r>
    </w:p>
    <w:p>
      <w:pPr>
        <w:spacing w:line="276" w:lineRule="auto" w:after="60"/>
        <w:ind w:firstLine="0"/>
      </w:pPr>
      <w:r>
        <w:rPr>
          <w:rFonts w:ascii="宋体" w:hAnsi="宋体" w:eastAsia="宋体"/>
          <w:b/>
          <w:sz w:val="21"/>
        </w:rPr>
        <w:t>详细解析：</w:t>
      </w:r>
      <w:r>
        <w:rPr>
          <w:rFonts w:ascii="宋体" w:hAnsi="宋体" w:eastAsia="宋体"/>
          <w:b w:val="0"/>
          <w:sz w:val="21"/>
        </w:rPr>
        <w:t>透明不是“看得见”，而是某些细节对用户不可见，用户无需关心内部实现。</w:t>
      </w:r>
    </w:p>
    <w:p>
      <w:pPr>
        <w:spacing w:line="276" w:lineRule="auto" w:after="60"/>
        <w:ind w:firstLine="0"/>
      </w:pPr>
      <w:r>
        <w:rPr>
          <w:rFonts w:ascii="宋体" w:hAnsi="宋体" w:eastAsia="宋体"/>
          <w:b/>
          <w:sz w:val="21"/>
        </w:rPr>
        <w:t>卷面答案：</w:t>
      </w:r>
      <w:r>
        <w:rPr>
          <w:rFonts w:ascii="宋体" w:hAnsi="宋体" w:eastAsia="宋体"/>
          <w:b w:val="0"/>
          <w:sz w:val="21"/>
        </w:rPr>
        <w:t>例子：寄信时用户只写地址并投递，不必知道邮件如何分拣和运输；乘电梯只按楼层，不必知道控制系统如何工作；使用网盘只看到文件上传下载，不必知道数据存放在哪些服务器。这类似网络中下层实现对上层透明。</w:t>
      </w:r>
    </w:p>
    <w:p>
      <w:pPr>
        <w:pStyle w:val="Heading3"/>
        <w:spacing w:before="120" w:after="40"/>
      </w:pPr>
      <w:r>
        <w:t>1-21 解释协议栈、实体、对等层、协议数据单元、服务访问点、客户、服务器、客户-服务器方式。</w:t>
      </w:r>
    </w:p>
    <w:p>
      <w:pPr>
        <w:spacing w:line="276" w:lineRule="auto" w:after="60"/>
        <w:ind w:firstLine="0"/>
      </w:pPr>
      <w:r>
        <w:rPr>
          <w:rFonts w:ascii="宋体" w:hAnsi="宋体" w:eastAsia="宋体"/>
          <w:b/>
          <w:sz w:val="21"/>
        </w:rPr>
        <w:t>题目要求：</w:t>
      </w:r>
      <w:r>
        <w:rPr>
          <w:rFonts w:ascii="宋体" w:hAnsi="宋体" w:eastAsia="宋体"/>
          <w:b w:val="0"/>
          <w:sz w:val="21"/>
        </w:rPr>
        <w:t>解释基本术语。</w:t>
      </w:r>
    </w:p>
    <w:p>
      <w:pPr>
        <w:spacing w:line="276" w:lineRule="auto" w:after="60"/>
        <w:ind w:firstLine="0"/>
      </w:pPr>
      <w:r>
        <w:rPr>
          <w:rFonts w:ascii="宋体" w:hAnsi="宋体" w:eastAsia="宋体"/>
          <w:b/>
          <w:sz w:val="21"/>
        </w:rPr>
        <w:t>详细解析：</w:t>
      </w:r>
      <w:r>
        <w:rPr>
          <w:rFonts w:ascii="宋体" w:hAnsi="宋体" w:eastAsia="宋体"/>
          <w:b w:val="0"/>
          <w:sz w:val="21"/>
        </w:rPr>
        <w:t>这题要围绕分层通信理解。</w:t>
      </w:r>
    </w:p>
    <w:p>
      <w:pPr>
        <w:spacing w:line="276" w:lineRule="auto" w:after="60"/>
        <w:ind w:firstLine="0"/>
      </w:pPr>
      <w:r>
        <w:rPr>
          <w:rFonts w:ascii="宋体" w:hAnsi="宋体" w:eastAsia="宋体"/>
          <w:b/>
          <w:sz w:val="21"/>
        </w:rPr>
        <w:t>卷面答案：</w:t>
      </w:r>
      <w:r>
        <w:rPr>
          <w:rFonts w:ascii="宋体" w:hAnsi="宋体" w:eastAsia="宋体"/>
          <w:b w:val="0"/>
          <w:sz w:val="21"/>
        </w:rPr>
        <w:t>协议栈是按层组织的一组协议。实体是能发送或接收信息的软件进程或硬件模块。对等层是不同系统中同一层。PDU 是协议数据单元。SAP 是服务访问点，是上层使用下层服务的接口。客户是请求服务的进程，服务器是提供服务的进程。客户-服务器方式是客户主动发起请求、服务器响应请求的通信方式。</w:t>
      </w:r>
    </w:p>
    <w:p>
      <w:pPr>
        <w:pStyle w:val="Heading3"/>
        <w:spacing w:before="120" w:after="40"/>
      </w:pPr>
      <w:r>
        <w:t>1-22 解释 everything over IP 和 IP over everything。</w:t>
      </w:r>
    </w:p>
    <w:p>
      <w:pPr>
        <w:spacing w:line="276" w:lineRule="auto" w:after="60"/>
        <w:ind w:firstLine="0"/>
      </w:pPr>
      <w:r>
        <w:rPr>
          <w:rFonts w:ascii="宋体" w:hAnsi="宋体" w:eastAsia="宋体"/>
          <w:b/>
          <w:sz w:val="21"/>
        </w:rPr>
        <w:t>题目要求：</w:t>
      </w:r>
      <w:r>
        <w:rPr>
          <w:rFonts w:ascii="宋体" w:hAnsi="宋体" w:eastAsia="宋体"/>
          <w:b w:val="0"/>
          <w:sz w:val="21"/>
        </w:rPr>
        <w:t>说明 IP 的承上启下作用。</w:t>
      </w:r>
    </w:p>
    <w:p>
      <w:pPr>
        <w:spacing w:line="276" w:lineRule="auto" w:after="60"/>
        <w:ind w:firstLine="0"/>
      </w:pPr>
      <w:r>
        <w:rPr>
          <w:rFonts w:ascii="宋体" w:hAnsi="宋体" w:eastAsia="宋体"/>
          <w:b/>
          <w:sz w:val="21"/>
        </w:rPr>
        <w:t>详细解析：</w:t>
      </w:r>
      <w:r>
        <w:rPr>
          <w:rFonts w:ascii="宋体" w:hAnsi="宋体" w:eastAsia="宋体"/>
          <w:b w:val="0"/>
          <w:sz w:val="21"/>
        </w:rPr>
        <w:t>这两个短语体现 IP 在互联网体系中的核心地位。</w:t>
      </w:r>
    </w:p>
    <w:p>
      <w:pPr>
        <w:spacing w:line="276" w:lineRule="auto" w:after="60"/>
        <w:ind w:firstLine="0"/>
      </w:pPr>
      <w:r>
        <w:rPr>
          <w:rFonts w:ascii="宋体" w:hAnsi="宋体" w:eastAsia="宋体"/>
          <w:b/>
          <w:sz w:val="21"/>
        </w:rPr>
        <w:t>卷面答案：</w:t>
      </w:r>
      <w:r>
        <w:rPr>
          <w:rFonts w:ascii="宋体" w:hAnsi="宋体" w:eastAsia="宋体"/>
          <w:b w:val="0"/>
          <w:sz w:val="21"/>
        </w:rPr>
        <w:t>everything over IP 表示各种应用和业务都可以运行在 IP 之上，如 Web、邮件、视频、语音。IP over everything 表示 IP 可以运行在多种底层网络技术之上，如以太网、Wi-Fi、光纤、蜂窝网。二者说明 IP 把上层应用和下层链路技术统一连接起来。</w:t>
      </w:r>
    </w:p>
    <w:p>
      <w:pPr>
        <w:pStyle w:val="Heading1"/>
        <w:spacing w:before="160" w:after="80"/>
      </w:pPr>
      <w:r>
        <w:t>第2章 物理层</w:t>
      </w:r>
    </w:p>
    <w:p>
      <w:pPr>
        <w:pStyle w:val="Heading3"/>
        <w:spacing w:before="120" w:after="40"/>
      </w:pPr>
      <w:r>
        <w:t>2-01 物理层要解决哪些问题？物理层主要特点是什么？</w:t>
      </w:r>
    </w:p>
    <w:p>
      <w:pPr>
        <w:spacing w:line="276" w:lineRule="auto" w:after="60"/>
        <w:ind w:firstLine="0"/>
      </w:pPr>
      <w:r>
        <w:rPr>
          <w:rFonts w:ascii="宋体" w:hAnsi="宋体" w:eastAsia="宋体"/>
          <w:b/>
          <w:sz w:val="21"/>
        </w:rPr>
        <w:t>题目要求：</w:t>
      </w:r>
      <w:r>
        <w:rPr>
          <w:rFonts w:ascii="宋体" w:hAnsi="宋体" w:eastAsia="宋体"/>
          <w:b w:val="0"/>
          <w:sz w:val="21"/>
        </w:rPr>
        <w:t>回答物理层关注的对象和特性。</w:t>
      </w:r>
    </w:p>
    <w:p>
      <w:pPr>
        <w:spacing w:line="276" w:lineRule="auto" w:after="60"/>
        <w:ind w:firstLine="0"/>
      </w:pPr>
      <w:r>
        <w:rPr>
          <w:rFonts w:ascii="宋体" w:hAnsi="宋体" w:eastAsia="宋体"/>
          <w:b/>
          <w:sz w:val="21"/>
        </w:rPr>
        <w:t>详细解析：</w:t>
      </w:r>
      <w:r>
        <w:rPr>
          <w:rFonts w:ascii="宋体" w:hAnsi="宋体" w:eastAsia="宋体"/>
          <w:b w:val="0"/>
          <w:sz w:val="21"/>
        </w:rPr>
        <w:t>物理层解决的是怎样在传输媒体上传送比特流，而不解释比特的含义。它规定接口的机械、电气、功能和过程特性。</w:t>
      </w:r>
    </w:p>
    <w:p>
      <w:pPr>
        <w:spacing w:line="276" w:lineRule="auto" w:after="60"/>
        <w:ind w:firstLine="0"/>
      </w:pPr>
      <w:r>
        <w:rPr>
          <w:rFonts w:ascii="宋体" w:hAnsi="宋体" w:eastAsia="宋体"/>
          <w:b/>
          <w:sz w:val="21"/>
        </w:rPr>
        <w:t>卷面答案：</w:t>
      </w:r>
      <w:r>
        <w:rPr>
          <w:rFonts w:ascii="宋体" w:hAnsi="宋体" w:eastAsia="宋体"/>
          <w:b w:val="0"/>
          <w:sz w:val="21"/>
        </w:rPr>
        <w:t>物理层解决比特流透明传输问题，规定机械特性、电气特性、功能特性和过程特性。主要特点是面向物理接口和传输媒体，只关心 0/1 如何发送、接收和同步，不关心上层数据含义。</w:t>
      </w:r>
    </w:p>
    <w:p>
      <w:pPr>
        <w:pStyle w:val="Heading3"/>
        <w:spacing w:before="120" w:after="40"/>
      </w:pPr>
      <w:r>
        <w:t>2-02 规程与协议有什么区别？</w:t>
      </w:r>
    </w:p>
    <w:p>
      <w:pPr>
        <w:spacing w:line="276" w:lineRule="auto" w:after="60"/>
        <w:ind w:firstLine="0"/>
      </w:pPr>
      <w:r>
        <w:rPr>
          <w:rFonts w:ascii="宋体" w:hAnsi="宋体" w:eastAsia="宋体"/>
          <w:b/>
          <w:sz w:val="21"/>
        </w:rPr>
        <w:t>题目要求：</w:t>
      </w:r>
      <w:r>
        <w:rPr>
          <w:rFonts w:ascii="宋体" w:hAnsi="宋体" w:eastAsia="宋体"/>
          <w:b w:val="0"/>
          <w:sz w:val="21"/>
        </w:rPr>
        <w:t>解释两个术语的使用侧重点。</w:t>
      </w:r>
    </w:p>
    <w:p>
      <w:pPr>
        <w:spacing w:line="276" w:lineRule="auto" w:after="60"/>
        <w:ind w:firstLine="0"/>
      </w:pPr>
      <w:r>
        <w:rPr>
          <w:rFonts w:ascii="宋体" w:hAnsi="宋体" w:eastAsia="宋体"/>
          <w:b/>
          <w:sz w:val="21"/>
        </w:rPr>
        <w:t>详细解析：</w:t>
      </w:r>
      <w:r>
        <w:rPr>
          <w:rFonts w:ascii="宋体" w:hAnsi="宋体" w:eastAsia="宋体"/>
          <w:b w:val="0"/>
          <w:sz w:val="21"/>
        </w:rPr>
        <w:t>规程常用于物理层，强调接口操作步骤和电气/机械规定；协议泛指通信双方遵守的规则。</w:t>
      </w:r>
    </w:p>
    <w:p>
      <w:pPr>
        <w:spacing w:line="276" w:lineRule="auto" w:after="60"/>
        <w:ind w:firstLine="0"/>
      </w:pPr>
      <w:r>
        <w:rPr>
          <w:rFonts w:ascii="宋体" w:hAnsi="宋体" w:eastAsia="宋体"/>
          <w:b/>
          <w:sz w:val="21"/>
        </w:rPr>
        <w:t>卷面答案：</w:t>
      </w:r>
      <w:r>
        <w:rPr>
          <w:rFonts w:ascii="宋体" w:hAnsi="宋体" w:eastAsia="宋体"/>
          <w:b w:val="0"/>
          <w:sz w:val="21"/>
        </w:rPr>
        <w:t>规程偏重物理接口动作、时序和操作过程；协议范围更广，规定通信双方的语法、语义和同步规则。二者本质上都是通信双方的约定，只是使用场合和侧重点不同。</w:t>
      </w:r>
    </w:p>
    <w:p>
      <w:pPr>
        <w:pStyle w:val="Heading3"/>
        <w:spacing w:before="120" w:after="40"/>
      </w:pPr>
      <w:r>
        <w:t>2-03 画出数据通信系统模型并说明主要组成构件的作用。</w:t>
      </w:r>
    </w:p>
    <w:p>
      <w:pPr>
        <w:spacing w:line="276" w:lineRule="auto" w:after="60"/>
        <w:ind w:firstLine="0"/>
      </w:pPr>
      <w:r>
        <w:rPr>
          <w:rFonts w:ascii="宋体" w:hAnsi="宋体" w:eastAsia="宋体"/>
          <w:b/>
          <w:sz w:val="21"/>
        </w:rPr>
        <w:t>题目要求：</w:t>
      </w:r>
      <w:r>
        <w:rPr>
          <w:rFonts w:ascii="宋体" w:hAnsi="宋体" w:eastAsia="宋体"/>
          <w:b w:val="0"/>
          <w:sz w:val="21"/>
        </w:rPr>
        <w:t>描述源系统、传输系统和目的系统。</w:t>
      </w:r>
    </w:p>
    <w:p>
      <w:pPr>
        <w:spacing w:line="276" w:lineRule="auto" w:after="60"/>
        <w:ind w:firstLine="0"/>
      </w:pPr>
      <w:r>
        <w:rPr>
          <w:rFonts w:ascii="宋体" w:hAnsi="宋体" w:eastAsia="宋体"/>
          <w:b/>
          <w:sz w:val="21"/>
        </w:rPr>
        <w:t>详细解析：</w:t>
      </w:r>
      <w:r>
        <w:rPr>
          <w:rFonts w:ascii="宋体" w:hAnsi="宋体" w:eastAsia="宋体"/>
          <w:b w:val="0"/>
          <w:sz w:val="21"/>
        </w:rPr>
        <w:t>数据通信系统通常由源点、发送器、传输系统、接收器和终点组成。源点产生数据，发送器把数据变换为适合信道传输的信号，传输系统承载信号，接收器把信号还原为数据，终点接收数据。</w:t>
      </w:r>
    </w:p>
    <w:p>
      <w:pPr>
        <w:spacing w:line="276" w:lineRule="auto" w:after="60"/>
        <w:ind w:firstLine="0"/>
      </w:pPr>
      <w:r>
        <w:rPr>
          <w:rFonts w:ascii="宋体" w:hAnsi="宋体" w:eastAsia="宋体"/>
          <w:b/>
          <w:sz w:val="21"/>
        </w:rPr>
        <w:t>卷面答案：</w:t>
      </w:r>
      <w:r>
        <w:rPr>
          <w:rFonts w:ascii="宋体" w:hAnsi="宋体" w:eastAsia="宋体"/>
          <w:b w:val="0"/>
          <w:sz w:val="21"/>
        </w:rPr>
        <w:t>模型可写为：源点 -&gt; 发送器 -&gt; 传输系统 -&gt; 接收器 -&gt; 终点。源点产生数据；发送器编码、调制或变换信号；传输系统提供传输通道；接收器解调、译码并恢复数据；终点使用接收到的数据。</w:t>
      </w:r>
    </w:p>
    <w:p>
      <w:pPr>
        <w:pStyle w:val="Heading3"/>
        <w:spacing w:before="120" w:after="40"/>
      </w:pPr>
      <w:r>
        <w:t>2-04 解释数据、信号、模拟数据、模拟信号、基带信号、带通信号、数字数据、数字信号、码元、单工、半双工、全双工、串行、并行传输。</w:t>
      </w:r>
    </w:p>
    <w:p>
      <w:pPr>
        <w:spacing w:line="276" w:lineRule="auto" w:after="60"/>
        <w:ind w:firstLine="0"/>
      </w:pPr>
      <w:r>
        <w:rPr>
          <w:rFonts w:ascii="宋体" w:hAnsi="宋体" w:eastAsia="宋体"/>
          <w:b/>
          <w:sz w:val="21"/>
        </w:rPr>
        <w:t>题目要求：</w:t>
      </w:r>
      <w:r>
        <w:rPr>
          <w:rFonts w:ascii="宋体" w:hAnsi="宋体" w:eastAsia="宋体"/>
          <w:b w:val="0"/>
          <w:sz w:val="21"/>
        </w:rPr>
        <w:t>逐个解释基本概念。</w:t>
      </w:r>
    </w:p>
    <w:p>
      <w:pPr>
        <w:spacing w:line="276" w:lineRule="auto" w:after="60"/>
        <w:ind w:firstLine="0"/>
      </w:pPr>
      <w:r>
        <w:rPr>
          <w:rFonts w:ascii="宋体" w:hAnsi="宋体" w:eastAsia="宋体"/>
          <w:b/>
          <w:sz w:val="21"/>
        </w:rPr>
        <w:t>详细解析：</w:t>
      </w:r>
      <w:r>
        <w:rPr>
          <w:rFonts w:ascii="宋体" w:hAnsi="宋体" w:eastAsia="宋体"/>
          <w:b w:val="0"/>
          <w:sz w:val="21"/>
        </w:rPr>
        <w:t>数据是信息的实体，信号是数据的电磁表现。模拟/数字可分别描述数据和信号。基带信号是未调制的原始信号，带通信号是调制到某一频带后的信号。</w:t>
      </w:r>
    </w:p>
    <w:p>
      <w:pPr>
        <w:spacing w:line="276" w:lineRule="auto" w:after="60"/>
        <w:ind w:firstLine="0"/>
      </w:pPr>
      <w:r>
        <w:rPr>
          <w:rFonts w:ascii="宋体" w:hAnsi="宋体" w:eastAsia="宋体"/>
          <w:b/>
          <w:sz w:val="21"/>
        </w:rPr>
        <w:t>卷面答案：</w:t>
      </w:r>
      <w:r>
        <w:rPr>
          <w:rFonts w:ascii="宋体" w:hAnsi="宋体" w:eastAsia="宋体"/>
          <w:b w:val="0"/>
          <w:sz w:val="21"/>
        </w:rPr>
        <w:t>模拟数据取值连续，数字数据取值离散；模拟信号参数连续变化，数字信号取有限离散值。码元是承载信息的基本信号单元。单工只能单向通信，半双工可双向但不能同时，全双工可同时双向。串行传输逐位发送，并行传输多位同时发送。</w:t>
      </w:r>
    </w:p>
    <w:p>
      <w:pPr>
        <w:pStyle w:val="Heading3"/>
        <w:spacing w:before="120" w:after="40"/>
      </w:pPr>
      <w:r>
        <w:t>2-05 物理层接口有哪几个方面的特性？各包含什么内容？</w:t>
      </w:r>
    </w:p>
    <w:p>
      <w:pPr>
        <w:spacing w:line="276" w:lineRule="auto" w:after="60"/>
        <w:ind w:firstLine="0"/>
      </w:pPr>
      <w:r>
        <w:rPr>
          <w:rFonts w:ascii="宋体" w:hAnsi="宋体" w:eastAsia="宋体"/>
          <w:b/>
          <w:sz w:val="21"/>
        </w:rPr>
        <w:t>题目要求：</w:t>
      </w:r>
      <w:r>
        <w:rPr>
          <w:rFonts w:ascii="宋体" w:hAnsi="宋体" w:eastAsia="宋体"/>
          <w:b w:val="0"/>
          <w:sz w:val="21"/>
        </w:rPr>
        <w:t>写出四种特性并解释。</w:t>
      </w:r>
    </w:p>
    <w:p>
      <w:pPr>
        <w:spacing w:line="276" w:lineRule="auto" w:after="60"/>
        <w:ind w:firstLine="0"/>
      </w:pPr>
      <w:r>
        <w:rPr>
          <w:rFonts w:ascii="宋体" w:hAnsi="宋体" w:eastAsia="宋体"/>
          <w:b/>
          <w:sz w:val="21"/>
        </w:rPr>
        <w:t>详细解析：</w:t>
      </w:r>
      <w:r>
        <w:rPr>
          <w:rFonts w:ascii="宋体" w:hAnsi="宋体" w:eastAsia="宋体"/>
          <w:b w:val="0"/>
          <w:sz w:val="21"/>
        </w:rPr>
        <w:t>这是物理层经典考点：机械、电气、功能、过程。</w:t>
      </w:r>
    </w:p>
    <w:p>
      <w:pPr>
        <w:spacing w:line="276" w:lineRule="auto" w:after="60"/>
        <w:ind w:firstLine="0"/>
      </w:pPr>
      <w:r>
        <w:rPr>
          <w:rFonts w:ascii="宋体" w:hAnsi="宋体" w:eastAsia="宋体"/>
          <w:b/>
          <w:sz w:val="21"/>
        </w:rPr>
        <w:t>卷面答案：</w:t>
      </w:r>
      <w:r>
        <w:rPr>
          <w:rFonts w:ascii="宋体" w:hAnsi="宋体" w:eastAsia="宋体"/>
          <w:b w:val="0"/>
          <w:sz w:val="21"/>
        </w:rPr>
        <w:t>机械特性规定接口形状、尺寸、引脚数等；电气特性规定电压范围、传输速率、阻抗等；功能特性说明各信号线的用途；过程特性规定各信号线工作时事件出现的顺序和时序关系。</w:t>
      </w:r>
    </w:p>
    <w:p>
      <w:pPr>
        <w:pStyle w:val="Heading3"/>
        <w:spacing w:before="120" w:after="40"/>
      </w:pPr>
      <w:r>
        <w:t>2-06 常用传输媒体有哪几种？各有什么特点？</w:t>
      </w:r>
    </w:p>
    <w:p>
      <w:pPr>
        <w:spacing w:line="276" w:lineRule="auto" w:after="60"/>
        <w:ind w:firstLine="0"/>
      </w:pPr>
      <w:r>
        <w:rPr>
          <w:rFonts w:ascii="宋体" w:hAnsi="宋体" w:eastAsia="宋体"/>
          <w:b/>
          <w:sz w:val="21"/>
        </w:rPr>
        <w:t>题目要求：</w:t>
      </w:r>
      <w:r>
        <w:rPr>
          <w:rFonts w:ascii="宋体" w:hAnsi="宋体" w:eastAsia="宋体"/>
          <w:b w:val="0"/>
          <w:sz w:val="21"/>
        </w:rPr>
        <w:t>按导引型和非导引型分类。</w:t>
      </w:r>
    </w:p>
    <w:p>
      <w:pPr>
        <w:spacing w:line="276" w:lineRule="auto" w:after="60"/>
        <w:ind w:firstLine="0"/>
      </w:pPr>
      <w:r>
        <w:rPr>
          <w:rFonts w:ascii="宋体" w:hAnsi="宋体" w:eastAsia="宋体"/>
          <w:b/>
          <w:sz w:val="21"/>
        </w:rPr>
        <w:t>详细解析：</w:t>
      </w:r>
      <w:r>
        <w:rPr>
          <w:rFonts w:ascii="宋体" w:hAnsi="宋体" w:eastAsia="宋体"/>
          <w:b w:val="0"/>
          <w:sz w:val="21"/>
        </w:rPr>
        <w:t>导引型媒体包括双绞线、同轴电缆、光纤；非导引型包括无线电、微波、红外线等。</w:t>
      </w:r>
    </w:p>
    <w:p>
      <w:pPr>
        <w:spacing w:line="276" w:lineRule="auto" w:after="60"/>
        <w:ind w:firstLine="0"/>
      </w:pPr>
      <w:r>
        <w:rPr>
          <w:rFonts w:ascii="宋体" w:hAnsi="宋体" w:eastAsia="宋体"/>
          <w:b/>
          <w:sz w:val="21"/>
        </w:rPr>
        <w:t>卷面答案：</w:t>
      </w:r>
      <w:r>
        <w:rPr>
          <w:rFonts w:ascii="宋体" w:hAnsi="宋体" w:eastAsia="宋体"/>
          <w:b w:val="0"/>
          <w:sz w:val="21"/>
        </w:rPr>
        <w:t>双绞线成本低、易安装、常用于局域网；同轴电缆抗干扰较强，曾用于有线电视和早期以太网；光纤带宽大、损耗小、抗电磁干扰强，适合高速长距离。无线媒体无需布线、适合移动通信，但易受干扰且安全性较弱。</w:t>
      </w:r>
    </w:p>
    <w:p>
      <w:pPr>
        <w:pStyle w:val="Heading3"/>
        <w:spacing w:before="120" w:after="40"/>
      </w:pPr>
      <w:r>
        <w:t>2-07 为什么使用信道复用技术？常用复用技术有哪些？</w:t>
      </w:r>
    </w:p>
    <w:p>
      <w:pPr>
        <w:spacing w:line="276" w:lineRule="auto" w:after="60"/>
        <w:ind w:firstLine="0"/>
      </w:pPr>
      <w:r>
        <w:rPr>
          <w:rFonts w:ascii="宋体" w:hAnsi="宋体" w:eastAsia="宋体"/>
          <w:b/>
          <w:sz w:val="21"/>
        </w:rPr>
        <w:t>题目要求：</w:t>
      </w:r>
      <w:r>
        <w:rPr>
          <w:rFonts w:ascii="宋体" w:hAnsi="宋体" w:eastAsia="宋体"/>
          <w:b w:val="0"/>
          <w:sz w:val="21"/>
        </w:rPr>
        <w:t>说明复用目的和类型。</w:t>
      </w:r>
    </w:p>
    <w:p>
      <w:pPr>
        <w:spacing w:line="276" w:lineRule="auto" w:after="60"/>
        <w:ind w:firstLine="0"/>
      </w:pPr>
      <w:r>
        <w:rPr>
          <w:rFonts w:ascii="宋体" w:hAnsi="宋体" w:eastAsia="宋体"/>
          <w:b/>
          <w:sz w:val="21"/>
        </w:rPr>
        <w:t>详细解析：</w:t>
      </w:r>
      <w:r>
        <w:rPr>
          <w:rFonts w:ascii="宋体" w:hAnsi="宋体" w:eastAsia="宋体"/>
          <w:b w:val="0"/>
          <w:sz w:val="21"/>
        </w:rPr>
        <w:t>复用是为了让多个用户共享同一物理信道，提高线路利用率、降低成本。</w:t>
      </w:r>
    </w:p>
    <w:p>
      <w:pPr>
        <w:spacing w:line="276" w:lineRule="auto" w:after="60"/>
        <w:ind w:firstLine="0"/>
      </w:pPr>
      <w:r>
        <w:rPr>
          <w:rFonts w:ascii="宋体" w:hAnsi="宋体" w:eastAsia="宋体"/>
          <w:b/>
          <w:sz w:val="21"/>
        </w:rPr>
        <w:t>卷面答案：</w:t>
      </w:r>
      <w:r>
        <w:rPr>
          <w:rFonts w:ascii="宋体" w:hAnsi="宋体" w:eastAsia="宋体"/>
          <w:b w:val="0"/>
          <w:sz w:val="21"/>
        </w:rPr>
        <w:t>常用复用技术有频分复用 FDM、时分复用 TDM、统计时分复用 STDM、波分复用 WDM、密集波分复用 DWDM、码分多址 CDMA。FDM 按频带分，TDM 按时间片分，STDM 按需求动态分配，WDM/DWDM 按光波长分，CDMA 用码片区分用户。</w:t>
      </w:r>
    </w:p>
    <w:p>
      <w:pPr>
        <w:pStyle w:val="Heading3"/>
        <w:spacing w:before="120" w:after="40"/>
      </w:pPr>
      <w:r>
        <w:t>2-08 写出 FDM、TDM、STDM、WDM、DWDM、CDMA、SONET、SDH、STM-1、OC-48 的全文并解释。</w:t>
      </w:r>
    </w:p>
    <w:p>
      <w:pPr>
        <w:spacing w:line="276" w:lineRule="auto" w:after="60"/>
        <w:ind w:firstLine="0"/>
      </w:pPr>
      <w:r>
        <w:rPr>
          <w:rFonts w:ascii="宋体" w:hAnsi="宋体" w:eastAsia="宋体"/>
          <w:b/>
          <w:sz w:val="21"/>
        </w:rPr>
        <w:t>题目要求：</w:t>
      </w:r>
      <w:r>
        <w:rPr>
          <w:rFonts w:ascii="宋体" w:hAnsi="宋体" w:eastAsia="宋体"/>
          <w:b w:val="0"/>
          <w:sz w:val="21"/>
        </w:rPr>
        <w:t>展开缩写并给简要解释。</w:t>
      </w:r>
    </w:p>
    <w:p>
      <w:pPr>
        <w:spacing w:line="276" w:lineRule="auto" w:after="60"/>
        <w:ind w:firstLine="0"/>
      </w:pPr>
      <w:r>
        <w:rPr>
          <w:rFonts w:ascii="宋体" w:hAnsi="宋体" w:eastAsia="宋体"/>
          <w:b/>
          <w:sz w:val="21"/>
        </w:rPr>
        <w:t>详细解析：</w:t>
      </w:r>
      <w:r>
        <w:rPr>
          <w:rFonts w:ascii="宋体" w:hAnsi="宋体" w:eastAsia="宋体"/>
          <w:b w:val="0"/>
          <w:sz w:val="21"/>
        </w:rPr>
        <w:t>这类题重点是名词对应和作用。</w:t>
      </w:r>
    </w:p>
    <w:p>
      <w:pPr>
        <w:spacing w:line="276" w:lineRule="auto" w:after="60"/>
        <w:ind w:firstLine="0"/>
      </w:pPr>
      <w:r>
        <w:rPr>
          <w:rFonts w:ascii="宋体" w:hAnsi="宋体" w:eastAsia="宋体"/>
          <w:b/>
          <w:sz w:val="21"/>
        </w:rPr>
        <w:t>卷面答案：</w:t>
      </w:r>
      <w:r>
        <w:rPr>
          <w:rFonts w:ascii="宋体" w:hAnsi="宋体" w:eastAsia="宋体"/>
          <w:b w:val="0"/>
          <w:sz w:val="21"/>
        </w:rPr>
        <w:t>FDM 为 Frequency Division Multiplexing，频分复用；TDM 为 Time Division Multiplexing，时分复用；STDM 为 Statistical TDM，统计时分复用；WDM 为 Wavelength Division Multiplexing，波分复用；DWDM 为 Dense WDM，密集波分复用；CDMA 为 Code Division Multiple Access，码分多址；SONET 为同步光纤网；SDH 为同步数字体系；STM-1 是 SDH 的基本速率等级；OC-48 是 SONET 的光载波速率等级。</w:t>
      </w:r>
    </w:p>
    <w:p>
      <w:pPr>
        <w:pStyle w:val="Heading3"/>
        <w:spacing w:before="120" w:after="40"/>
      </w:pPr>
      <w:r>
        <w:t>2-09 CDMA 为什么可让所有用户同一时间使用同一频带而不互相干扰？优缺点是什么？</w:t>
      </w:r>
    </w:p>
    <w:p>
      <w:pPr>
        <w:spacing w:line="276" w:lineRule="auto" w:after="60"/>
        <w:ind w:firstLine="0"/>
      </w:pPr>
      <w:r>
        <w:rPr>
          <w:rFonts w:ascii="宋体" w:hAnsi="宋体" w:eastAsia="宋体"/>
          <w:b/>
          <w:sz w:val="21"/>
        </w:rPr>
        <w:t>题目要求：</w:t>
      </w:r>
      <w:r>
        <w:rPr>
          <w:rFonts w:ascii="宋体" w:hAnsi="宋体" w:eastAsia="宋体"/>
          <w:b w:val="0"/>
          <w:sz w:val="21"/>
        </w:rPr>
        <w:t>解释码片正交和相关检测。</w:t>
      </w:r>
    </w:p>
    <w:p>
      <w:pPr>
        <w:spacing w:line="276" w:lineRule="auto" w:after="60"/>
        <w:ind w:firstLine="0"/>
      </w:pPr>
      <w:r>
        <w:rPr>
          <w:rFonts w:ascii="宋体" w:hAnsi="宋体" w:eastAsia="宋体"/>
          <w:b/>
          <w:sz w:val="21"/>
        </w:rPr>
        <w:t>详细解析：</w:t>
      </w:r>
      <w:r>
        <w:rPr>
          <w:rFonts w:ascii="宋体" w:hAnsi="宋体" w:eastAsia="宋体"/>
          <w:b w:val="0"/>
          <w:sz w:val="21"/>
        </w:rPr>
        <w:t>CDMA 为不同用户分配不同码片序列，理想情况下不同码片序列正交。接收端用目标用户码片做相关运算，目标信号增强，其他用户信号近似抵消或表现为噪声。</w:t>
      </w:r>
    </w:p>
    <w:p>
      <w:pPr>
        <w:spacing w:line="276" w:lineRule="auto" w:after="60"/>
        <w:ind w:firstLine="0"/>
      </w:pPr>
      <w:r>
        <w:rPr>
          <w:rFonts w:ascii="宋体" w:hAnsi="宋体" w:eastAsia="宋体"/>
          <w:b/>
          <w:sz w:val="21"/>
        </w:rPr>
        <w:t>卷面答案：</w:t>
      </w:r>
      <w:r>
        <w:rPr>
          <w:rFonts w:ascii="宋体" w:hAnsi="宋体" w:eastAsia="宋体"/>
          <w:b w:val="0"/>
          <w:sz w:val="21"/>
        </w:rPr>
        <w:t>原因：用户用不同码片序列扩频，接收端按对应码片解扩。优点是频谱利用灵活、抗干扰、抗截获能力较强，支持软容量；缺点是实现复杂，需要功率控制和同步，用户过多时相互干扰增加。</w:t>
      </w:r>
    </w:p>
    <w:p>
      <w:pPr>
        <w:pStyle w:val="Heading3"/>
        <w:spacing w:before="120" w:after="40"/>
      </w:pPr>
      <w:r>
        <w:t>2-10 比较 ADSL、HFC 和 FTTx 接入技术的优缺点。</w:t>
      </w:r>
    </w:p>
    <w:p>
      <w:pPr>
        <w:spacing w:line="276" w:lineRule="auto" w:after="60"/>
        <w:ind w:firstLine="0"/>
      </w:pPr>
      <w:r>
        <w:rPr>
          <w:rFonts w:ascii="宋体" w:hAnsi="宋体" w:eastAsia="宋体"/>
          <w:b/>
          <w:sz w:val="21"/>
        </w:rPr>
        <w:t>题目要求：</w:t>
      </w:r>
      <w:r>
        <w:rPr>
          <w:rFonts w:ascii="宋体" w:hAnsi="宋体" w:eastAsia="宋体"/>
          <w:b w:val="0"/>
          <w:sz w:val="21"/>
        </w:rPr>
        <w:t>从介质、带宽、成本和共享方式比较。</w:t>
      </w:r>
    </w:p>
    <w:p>
      <w:pPr>
        <w:spacing w:line="276" w:lineRule="auto" w:after="60"/>
        <w:ind w:firstLine="0"/>
      </w:pPr>
      <w:r>
        <w:rPr>
          <w:rFonts w:ascii="宋体" w:hAnsi="宋体" w:eastAsia="宋体"/>
          <w:b/>
          <w:sz w:val="21"/>
        </w:rPr>
        <w:t>详细解析：</w:t>
      </w:r>
      <w:r>
        <w:rPr>
          <w:rFonts w:ascii="宋体" w:hAnsi="宋体" w:eastAsia="宋体"/>
          <w:b w:val="0"/>
          <w:sz w:val="21"/>
        </w:rPr>
        <w:t>ADSL 利用电话铜线，HFC 基于有线电视的光纤同轴混合网，FTTx 用光纤接近或到达用户。</w:t>
      </w:r>
    </w:p>
    <w:p>
      <w:pPr>
        <w:spacing w:line="276" w:lineRule="auto" w:after="60"/>
        <w:ind w:firstLine="0"/>
      </w:pPr>
      <w:r>
        <w:rPr>
          <w:rFonts w:ascii="宋体" w:hAnsi="宋体" w:eastAsia="宋体"/>
          <w:b/>
          <w:sz w:val="21"/>
        </w:rPr>
        <w:t>卷面答案：</w:t>
      </w:r>
      <w:r>
        <w:rPr>
          <w:rFonts w:ascii="宋体" w:hAnsi="宋体" w:eastAsia="宋体"/>
          <w:b w:val="0"/>
          <w:sz w:val="21"/>
        </w:rPr>
        <w:t>ADSL 部署方便、利用原有电话线、上下行不对称，但距离和速率受限。HFC 带宽较高，利用有线电视网，但同一小区用户共享带宽。FTTx 带宽高、距离远、抗干扰强，FTTH 性能最好，但建设成本较高。</w:t>
      </w:r>
    </w:p>
    <w:p>
      <w:pPr>
        <w:pStyle w:val="Heading3"/>
        <w:spacing w:before="120" w:after="40"/>
      </w:pPr>
      <w:r>
        <w:t>2-11 为什么 ADSL 在不到 1 MHz 的带宽中可使传送速率达到每秒几个兆比特？</w:t>
      </w:r>
    </w:p>
    <w:p>
      <w:pPr>
        <w:spacing w:line="276" w:lineRule="auto" w:after="60"/>
        <w:ind w:firstLine="0"/>
      </w:pPr>
      <w:r>
        <w:rPr>
          <w:rFonts w:ascii="宋体" w:hAnsi="宋体" w:eastAsia="宋体"/>
          <w:b/>
          <w:sz w:val="21"/>
        </w:rPr>
        <w:t>题目要求：</w:t>
      </w:r>
      <w:r>
        <w:rPr>
          <w:rFonts w:ascii="宋体" w:hAnsi="宋体" w:eastAsia="宋体"/>
          <w:b w:val="0"/>
          <w:sz w:val="21"/>
        </w:rPr>
        <w:t>解释频分、离散多音调和较高信噪比。</w:t>
      </w:r>
    </w:p>
    <w:p>
      <w:pPr>
        <w:spacing w:line="276" w:lineRule="auto" w:after="60"/>
        <w:ind w:firstLine="0"/>
      </w:pPr>
      <w:r>
        <w:rPr>
          <w:rFonts w:ascii="宋体" w:hAnsi="宋体" w:eastAsia="宋体"/>
          <w:b/>
          <w:sz w:val="21"/>
        </w:rPr>
        <w:t>详细解析：</w:t>
      </w:r>
      <w:r>
        <w:rPr>
          <w:rFonts w:ascii="宋体" w:hAnsi="宋体" w:eastAsia="宋体"/>
          <w:b w:val="0"/>
          <w:sz w:val="21"/>
        </w:rPr>
        <w:t>ADSL 使用电话线中高于语音的频带，并把频带划分为多个子信道。每个子信道按信噪比装载不同数量的比特，多个子信道总速率相加。</w:t>
      </w:r>
    </w:p>
    <w:p>
      <w:pPr>
        <w:spacing w:line="276" w:lineRule="auto" w:after="60"/>
        <w:ind w:firstLine="0"/>
      </w:pPr>
      <w:r>
        <w:rPr>
          <w:rFonts w:ascii="宋体" w:hAnsi="宋体" w:eastAsia="宋体"/>
          <w:b/>
          <w:sz w:val="21"/>
        </w:rPr>
        <w:t>卷面答案：</w:t>
      </w:r>
      <w:r>
        <w:rPr>
          <w:rFonts w:ascii="宋体" w:hAnsi="宋体" w:eastAsia="宋体"/>
          <w:b w:val="0"/>
          <w:sz w:val="21"/>
        </w:rPr>
        <w:t>ADSL 通过频分复用把低频留给电话，把高频分给数据；再用 DMT 等多载波调制，使许多子信道并行传输。只要线路质量较好，每个码元可携带多个比特，因此总速率可达几个 Mbit/s。</w:t>
      </w:r>
    </w:p>
    <w:p>
      <w:pPr>
        <w:pStyle w:val="Heading3"/>
        <w:spacing w:before="120" w:after="40"/>
      </w:pPr>
      <w:r>
        <w:t>2-12 什么是 EPON 和 GPON？</w:t>
      </w:r>
    </w:p>
    <w:p>
      <w:pPr>
        <w:spacing w:line="276" w:lineRule="auto" w:after="60"/>
        <w:ind w:firstLine="0"/>
      </w:pPr>
      <w:r>
        <w:rPr>
          <w:rFonts w:ascii="宋体" w:hAnsi="宋体" w:eastAsia="宋体"/>
          <w:b/>
          <w:sz w:val="21"/>
        </w:rPr>
        <w:t>题目要求：</w:t>
      </w:r>
      <w:r>
        <w:rPr>
          <w:rFonts w:ascii="宋体" w:hAnsi="宋体" w:eastAsia="宋体"/>
          <w:b w:val="0"/>
          <w:sz w:val="21"/>
        </w:rPr>
        <w:t>解释二者所属技术和区别。</w:t>
      </w:r>
    </w:p>
    <w:p>
      <w:pPr>
        <w:spacing w:line="276" w:lineRule="auto" w:after="60"/>
        <w:ind w:firstLine="0"/>
      </w:pPr>
      <w:r>
        <w:rPr>
          <w:rFonts w:ascii="宋体" w:hAnsi="宋体" w:eastAsia="宋体"/>
          <w:b/>
          <w:sz w:val="21"/>
        </w:rPr>
        <w:t>详细解析：</w:t>
      </w:r>
      <w:r>
        <w:rPr>
          <w:rFonts w:ascii="宋体" w:hAnsi="宋体" w:eastAsia="宋体"/>
          <w:b w:val="0"/>
          <w:sz w:val="21"/>
        </w:rPr>
        <w:t>二者都属于 PON，即无源光网络。无源指光分配网络中没有有源电子设备。</w:t>
      </w:r>
    </w:p>
    <w:p>
      <w:pPr>
        <w:spacing w:line="276" w:lineRule="auto" w:after="60"/>
        <w:ind w:firstLine="0"/>
      </w:pPr>
      <w:r>
        <w:rPr>
          <w:rFonts w:ascii="宋体" w:hAnsi="宋体" w:eastAsia="宋体"/>
          <w:b/>
          <w:sz w:val="21"/>
        </w:rPr>
        <w:t>卷面答案：</w:t>
      </w:r>
      <w:r>
        <w:rPr>
          <w:rFonts w:ascii="宋体" w:hAnsi="宋体" w:eastAsia="宋体"/>
          <w:b w:val="0"/>
          <w:sz w:val="21"/>
        </w:rPr>
        <w:t>EPON 是 Ethernet Passive Optical Network，基于以太网帧，结构简单、以太网兼容性好。GPON 是 Gigabit Passive Optical Network，支持更高效率和多业务承载，服务质量和封装能力更强。二者都用于光纤接入。</w:t>
      </w:r>
    </w:p>
    <w:p>
      <w:pPr>
        <w:pStyle w:val="Heading1"/>
        <w:spacing w:before="160" w:after="80"/>
      </w:pPr>
      <w:r>
        <w:t>第3章 数据链路层</w:t>
      </w:r>
    </w:p>
    <w:p>
      <w:pPr>
        <w:pStyle w:val="Heading3"/>
        <w:spacing w:before="120" w:after="40"/>
      </w:pPr>
      <w:r>
        <w:t>3-01 数据链路与链路有何区别？“电路接通了”与“数据链路接通了”区别何在？</w:t>
      </w:r>
    </w:p>
    <w:p>
      <w:pPr>
        <w:spacing w:line="276" w:lineRule="auto" w:after="60"/>
        <w:ind w:firstLine="0"/>
      </w:pPr>
      <w:r>
        <w:rPr>
          <w:rFonts w:ascii="宋体" w:hAnsi="宋体" w:eastAsia="宋体"/>
          <w:b/>
          <w:sz w:val="21"/>
        </w:rPr>
        <w:t>题目要求：</w:t>
      </w:r>
      <w:r>
        <w:rPr>
          <w:rFonts w:ascii="宋体" w:hAnsi="宋体" w:eastAsia="宋体"/>
          <w:b w:val="0"/>
          <w:sz w:val="21"/>
        </w:rPr>
        <w:t>区分物理通路和逻辑链路。</w:t>
      </w:r>
    </w:p>
    <w:p>
      <w:pPr>
        <w:spacing w:line="276" w:lineRule="auto" w:after="60"/>
        <w:ind w:firstLine="0"/>
      </w:pPr>
      <w:r>
        <w:rPr>
          <w:rFonts w:ascii="宋体" w:hAnsi="宋体" w:eastAsia="宋体"/>
          <w:b/>
          <w:sz w:val="21"/>
        </w:rPr>
        <w:t>详细解析：</w:t>
      </w:r>
      <w:r>
        <w:rPr>
          <w:rFonts w:ascii="宋体" w:hAnsi="宋体" w:eastAsia="宋体"/>
          <w:b w:val="0"/>
          <w:sz w:val="21"/>
        </w:rPr>
        <w:t>链路是物理线路的一段，数据链路是在链路基础上加上通信协议、适配器和控制过程后的逻辑通道。</w:t>
      </w:r>
    </w:p>
    <w:p>
      <w:pPr>
        <w:spacing w:line="276" w:lineRule="auto" w:after="60"/>
        <w:ind w:firstLine="0"/>
      </w:pPr>
      <w:r>
        <w:rPr>
          <w:rFonts w:ascii="宋体" w:hAnsi="宋体" w:eastAsia="宋体"/>
          <w:b/>
          <w:sz w:val="21"/>
        </w:rPr>
        <w:t>卷面答案：</w:t>
      </w:r>
      <w:r>
        <w:rPr>
          <w:rFonts w:ascii="宋体" w:hAnsi="宋体" w:eastAsia="宋体"/>
          <w:b w:val="0"/>
          <w:sz w:val="21"/>
        </w:rPr>
        <w:t>电路接通只说明物理通路存在；数据链路接通还要求双方数据链路层协议能够正常工作，能成帧、识别帧边界、检测差错并按规则收发帧。</w:t>
      </w:r>
    </w:p>
    <w:p>
      <w:pPr>
        <w:pStyle w:val="Heading3"/>
        <w:spacing w:before="120" w:after="40"/>
      </w:pPr>
      <w:r>
        <w:t>3-02 数据链路层中的链路控制包括哪些功能？可靠链路层的优缺点是什么？</w:t>
      </w:r>
    </w:p>
    <w:p>
      <w:pPr>
        <w:spacing w:line="276" w:lineRule="auto" w:after="60"/>
        <w:ind w:firstLine="0"/>
      </w:pPr>
      <w:r>
        <w:rPr>
          <w:rFonts w:ascii="宋体" w:hAnsi="宋体" w:eastAsia="宋体"/>
          <w:b/>
          <w:sz w:val="21"/>
        </w:rPr>
        <w:t>题目要求：</w:t>
      </w:r>
      <w:r>
        <w:rPr>
          <w:rFonts w:ascii="宋体" w:hAnsi="宋体" w:eastAsia="宋体"/>
          <w:b w:val="0"/>
          <w:sz w:val="21"/>
        </w:rPr>
        <w:t>列出链路控制功能并评价可靠链路。</w:t>
      </w:r>
    </w:p>
    <w:p>
      <w:pPr>
        <w:spacing w:line="276" w:lineRule="auto" w:after="60"/>
        <w:ind w:firstLine="0"/>
      </w:pPr>
      <w:r>
        <w:rPr>
          <w:rFonts w:ascii="宋体" w:hAnsi="宋体" w:eastAsia="宋体"/>
          <w:b/>
          <w:sz w:val="21"/>
        </w:rPr>
        <w:t>详细解析：</w:t>
      </w:r>
      <w:r>
        <w:rPr>
          <w:rFonts w:ascii="宋体" w:hAnsi="宋体" w:eastAsia="宋体"/>
          <w:b w:val="0"/>
          <w:sz w:val="21"/>
        </w:rPr>
        <w:t>链路控制包括成帧、透明传输、差错检测/纠正、流量控制、介质访问控制等。可靠链路能在相邻节点间处理出错和丢失，但会增加复杂度。</w:t>
      </w:r>
    </w:p>
    <w:p>
      <w:pPr>
        <w:spacing w:line="276" w:lineRule="auto" w:after="60"/>
        <w:ind w:firstLine="0"/>
      </w:pPr>
      <w:r>
        <w:rPr>
          <w:rFonts w:ascii="宋体" w:hAnsi="宋体" w:eastAsia="宋体"/>
          <w:b/>
          <w:sz w:val="21"/>
        </w:rPr>
        <w:t>卷面答案：</w:t>
      </w:r>
      <w:r>
        <w:rPr>
          <w:rFonts w:ascii="宋体" w:hAnsi="宋体" w:eastAsia="宋体"/>
          <w:b w:val="0"/>
          <w:sz w:val="21"/>
        </w:rPr>
        <w:t>功能：封装成帧、帧定界、透明传输、差错检测、必要时确认重传、流量控制、介质访问控制。可靠链路优点是可降低上层重传压力，适合误码率较高链路；缺点是协议复杂、开销和时延增大，在低误码链路中通常不划算。</w:t>
      </w:r>
    </w:p>
    <w:p>
      <w:pPr>
        <w:pStyle w:val="Heading3"/>
        <w:spacing w:before="120" w:after="40"/>
      </w:pPr>
      <w:r>
        <w:t>3-03 网络适配器的作用是什么？工作在哪一层？</w:t>
      </w:r>
    </w:p>
    <w:p>
      <w:pPr>
        <w:spacing w:line="276" w:lineRule="auto" w:after="60"/>
        <w:ind w:firstLine="0"/>
      </w:pPr>
      <w:r>
        <w:rPr>
          <w:rFonts w:ascii="宋体" w:hAnsi="宋体" w:eastAsia="宋体"/>
          <w:b/>
          <w:sz w:val="21"/>
        </w:rPr>
        <w:t>题目要求：</w:t>
      </w:r>
      <w:r>
        <w:rPr>
          <w:rFonts w:ascii="宋体" w:hAnsi="宋体" w:eastAsia="宋体"/>
          <w:b w:val="0"/>
          <w:sz w:val="21"/>
        </w:rPr>
        <w:t>说明网卡功能和层次。</w:t>
      </w:r>
    </w:p>
    <w:p>
      <w:pPr>
        <w:spacing w:line="276" w:lineRule="auto" w:after="60"/>
        <w:ind w:firstLine="0"/>
      </w:pPr>
      <w:r>
        <w:rPr>
          <w:rFonts w:ascii="宋体" w:hAnsi="宋体" w:eastAsia="宋体"/>
          <w:b/>
          <w:sz w:val="21"/>
        </w:rPr>
        <w:t>详细解析：</w:t>
      </w:r>
      <w:r>
        <w:rPr>
          <w:rFonts w:ascii="宋体" w:hAnsi="宋体" w:eastAsia="宋体"/>
          <w:b w:val="0"/>
          <w:sz w:val="21"/>
        </w:rPr>
        <w:t>网络适配器即网卡，实现物理层和数据链路层的许多功能。</w:t>
      </w:r>
    </w:p>
    <w:p>
      <w:pPr>
        <w:spacing w:line="276" w:lineRule="auto" w:after="60"/>
        <w:ind w:firstLine="0"/>
      </w:pPr>
      <w:r>
        <w:rPr>
          <w:rFonts w:ascii="宋体" w:hAnsi="宋体" w:eastAsia="宋体"/>
          <w:b/>
          <w:sz w:val="21"/>
        </w:rPr>
        <w:t>卷面答案：</w:t>
      </w:r>
      <w:r>
        <w:rPr>
          <w:rFonts w:ascii="宋体" w:hAnsi="宋体" w:eastAsia="宋体"/>
          <w:b w:val="0"/>
          <w:sz w:val="21"/>
        </w:rPr>
        <w:t>网卡负责把主机数据封装成帧并发送，也负责接收帧、检查 MAC 地址、进行差错检测、与主机总线交换数据。它主要工作在物理层和数据链路层。</w:t>
      </w:r>
    </w:p>
    <w:p>
      <w:pPr>
        <w:pStyle w:val="Heading3"/>
        <w:spacing w:before="120" w:after="40"/>
      </w:pPr>
      <w:r>
        <w:t>3-04 数据链路层三个基本问题为什么必须解决？</w:t>
      </w:r>
    </w:p>
    <w:p>
      <w:pPr>
        <w:spacing w:line="276" w:lineRule="auto" w:after="60"/>
        <w:ind w:firstLine="0"/>
      </w:pPr>
      <w:r>
        <w:rPr>
          <w:rFonts w:ascii="宋体" w:hAnsi="宋体" w:eastAsia="宋体"/>
          <w:b/>
          <w:sz w:val="21"/>
        </w:rPr>
        <w:t>题目要求：</w:t>
      </w:r>
      <w:r>
        <w:rPr>
          <w:rFonts w:ascii="宋体" w:hAnsi="宋体" w:eastAsia="宋体"/>
          <w:b w:val="0"/>
          <w:sz w:val="21"/>
        </w:rPr>
        <w:t>解释封装成帧、透明传输、差错检测。</w:t>
      </w:r>
    </w:p>
    <w:p>
      <w:pPr>
        <w:spacing w:line="276" w:lineRule="auto" w:after="60"/>
        <w:ind w:firstLine="0"/>
      </w:pPr>
      <w:r>
        <w:rPr>
          <w:rFonts w:ascii="宋体" w:hAnsi="宋体" w:eastAsia="宋体"/>
          <w:b/>
          <w:sz w:val="21"/>
        </w:rPr>
        <w:t>详细解析：</w:t>
      </w:r>
      <w:r>
        <w:rPr>
          <w:rFonts w:ascii="宋体" w:hAnsi="宋体" w:eastAsia="宋体"/>
          <w:b w:val="0"/>
          <w:sz w:val="21"/>
        </w:rPr>
        <w:t>没有成帧就无法知道数据边界；没有透明传输，数据中出现控制字符会被误判；没有差错检测，接收方无法判断帧是否出错。</w:t>
      </w:r>
    </w:p>
    <w:p>
      <w:pPr>
        <w:spacing w:line="276" w:lineRule="auto" w:after="60"/>
        <w:ind w:firstLine="0"/>
      </w:pPr>
      <w:r>
        <w:rPr>
          <w:rFonts w:ascii="宋体" w:hAnsi="宋体" w:eastAsia="宋体"/>
          <w:b/>
          <w:sz w:val="21"/>
        </w:rPr>
        <w:t>卷面答案：</w:t>
      </w:r>
      <w:r>
        <w:rPr>
          <w:rFonts w:ascii="宋体" w:hAnsi="宋体" w:eastAsia="宋体"/>
          <w:b w:val="0"/>
          <w:sz w:val="21"/>
        </w:rPr>
        <w:t>三个基本问题是封装成帧、透明传输和差错检测。必须解决它们，接收端才能知道一帧从哪里开始和结束，才能允许任意比特模式作为数据传送，并能发现传输中产生的差错。</w:t>
      </w:r>
    </w:p>
    <w:p>
      <w:pPr>
        <w:pStyle w:val="Heading3"/>
        <w:spacing w:before="120" w:after="40"/>
      </w:pPr>
      <w:r>
        <w:t>3-05 不封装成帧会发生什么问题？</w:t>
      </w:r>
    </w:p>
    <w:p>
      <w:pPr>
        <w:spacing w:line="276" w:lineRule="auto" w:after="60"/>
        <w:ind w:firstLine="0"/>
      </w:pPr>
      <w:r>
        <w:rPr>
          <w:rFonts w:ascii="宋体" w:hAnsi="宋体" w:eastAsia="宋体"/>
          <w:b/>
          <w:sz w:val="21"/>
        </w:rPr>
        <w:t>题目要求：</w:t>
      </w:r>
      <w:r>
        <w:rPr>
          <w:rFonts w:ascii="宋体" w:hAnsi="宋体" w:eastAsia="宋体"/>
          <w:b w:val="0"/>
          <w:sz w:val="21"/>
        </w:rPr>
        <w:t>说明帧边界和控制信息的重要性。</w:t>
      </w:r>
    </w:p>
    <w:p>
      <w:pPr>
        <w:spacing w:line="276" w:lineRule="auto" w:after="60"/>
        <w:ind w:firstLine="0"/>
      </w:pPr>
      <w:r>
        <w:rPr>
          <w:rFonts w:ascii="宋体" w:hAnsi="宋体" w:eastAsia="宋体"/>
          <w:b/>
          <w:sz w:val="21"/>
        </w:rPr>
        <w:t>详细解析：</w:t>
      </w:r>
      <w:r>
        <w:rPr>
          <w:rFonts w:ascii="宋体" w:hAnsi="宋体" w:eastAsia="宋体"/>
          <w:b w:val="0"/>
          <w:sz w:val="21"/>
        </w:rPr>
        <w:t>数据链路层以帧为传输单位，帧首部和尾部提供边界及控制信息。</w:t>
      </w:r>
    </w:p>
    <w:p>
      <w:pPr>
        <w:spacing w:line="276" w:lineRule="auto" w:after="60"/>
        <w:ind w:firstLine="0"/>
      </w:pPr>
      <w:r>
        <w:rPr>
          <w:rFonts w:ascii="宋体" w:hAnsi="宋体" w:eastAsia="宋体"/>
          <w:b/>
          <w:sz w:val="21"/>
        </w:rPr>
        <w:t>卷面答案：</w:t>
      </w:r>
      <w:r>
        <w:rPr>
          <w:rFonts w:ascii="宋体" w:hAnsi="宋体" w:eastAsia="宋体"/>
          <w:b w:val="0"/>
          <w:sz w:val="21"/>
        </w:rPr>
        <w:t>若不封装成帧，接收端无法确定一段比特流的开始和结束，无法进行差错检测和地址识别，也无法按帧进行确认、重传和流量控制。</w:t>
      </w:r>
    </w:p>
    <w:p>
      <w:pPr>
        <w:pStyle w:val="Heading3"/>
        <w:spacing w:before="120" w:after="40"/>
      </w:pPr>
      <w:r>
        <w:t>3-06 PPP 协议特点、为何不用帧编号、适用情况、为何不可靠传输？</w:t>
      </w:r>
    </w:p>
    <w:p>
      <w:pPr>
        <w:spacing w:line="276" w:lineRule="auto" w:after="60"/>
        <w:ind w:firstLine="0"/>
      </w:pPr>
      <w:r>
        <w:rPr>
          <w:rFonts w:ascii="宋体" w:hAnsi="宋体" w:eastAsia="宋体"/>
          <w:b/>
          <w:sz w:val="21"/>
        </w:rPr>
        <w:t>题目要求：</w:t>
      </w:r>
      <w:r>
        <w:rPr>
          <w:rFonts w:ascii="宋体" w:hAnsi="宋体" w:eastAsia="宋体"/>
          <w:b w:val="0"/>
          <w:sz w:val="21"/>
        </w:rPr>
        <w:t>按 PPP 的设计目标回答。</w:t>
      </w:r>
    </w:p>
    <w:p>
      <w:pPr>
        <w:spacing w:line="276" w:lineRule="auto" w:after="60"/>
        <w:ind w:firstLine="0"/>
      </w:pPr>
      <w:r>
        <w:rPr>
          <w:rFonts w:ascii="宋体" w:hAnsi="宋体" w:eastAsia="宋体"/>
          <w:b/>
          <w:sz w:val="21"/>
        </w:rPr>
        <w:t>详细解析：</w:t>
      </w:r>
      <w:r>
        <w:rPr>
          <w:rFonts w:ascii="宋体" w:hAnsi="宋体" w:eastAsia="宋体"/>
          <w:b w:val="0"/>
          <w:sz w:val="21"/>
        </w:rPr>
        <w:t>PPP 面向点到点链路，目标是简单封装、差错检测和多协议支持，而不是在链路层实现可靠传输。</w:t>
      </w:r>
    </w:p>
    <w:p>
      <w:pPr>
        <w:spacing w:line="276" w:lineRule="auto" w:after="60"/>
        <w:ind w:firstLine="0"/>
      </w:pPr>
      <w:r>
        <w:rPr>
          <w:rFonts w:ascii="宋体" w:hAnsi="宋体" w:eastAsia="宋体"/>
          <w:b/>
          <w:sz w:val="21"/>
        </w:rPr>
        <w:t>卷面答案：</w:t>
      </w:r>
      <w:r>
        <w:rPr>
          <w:rFonts w:ascii="宋体" w:hAnsi="宋体" w:eastAsia="宋体"/>
          <w:b w:val="0"/>
          <w:sz w:val="21"/>
        </w:rPr>
        <w:t>PPP 特点：简单、封装成帧、透明传输、支持多种网络层协议、可进行差错检测。PPP 不使用帧编号，因为它不提供确认和重传。PPP 适用于点到点链路，如拨号链路、串行链路等。PPP 不实现可靠传输，是因为可靠性可由运输层等上层完成，链路层重传会增加复杂度和开销。</w:t>
      </w:r>
    </w:p>
    <w:p>
      <w:pPr>
        <w:pStyle w:val="Heading3"/>
        <w:spacing w:before="120" w:after="40"/>
      </w:pPr>
      <w:r>
        <w:t>3-07 PPP 同步传输比特串 0110111111111100，经零比特填充后怎样？若接收数据为 0001110111110111110110，删除零比特后怎样？</w:t>
      </w:r>
    </w:p>
    <w:p>
      <w:pPr>
        <w:spacing w:line="276" w:lineRule="auto" w:after="60"/>
        <w:ind w:firstLine="0"/>
      </w:pPr>
      <w:r>
        <w:rPr>
          <w:rFonts w:ascii="宋体" w:hAnsi="宋体" w:eastAsia="宋体"/>
          <w:b/>
          <w:sz w:val="21"/>
        </w:rPr>
        <w:t>题目要求：</w:t>
      </w:r>
      <w:r>
        <w:rPr>
          <w:rFonts w:ascii="宋体" w:hAnsi="宋体" w:eastAsia="宋体"/>
          <w:b w:val="0"/>
          <w:sz w:val="21"/>
        </w:rPr>
        <w:t>进行零比特填充和删除，必须写过程。</w:t>
      </w:r>
    </w:p>
    <w:p>
      <w:pPr>
        <w:spacing w:line="276" w:lineRule="auto" w:after="60"/>
        <w:ind w:firstLine="0"/>
      </w:pPr>
      <w:r>
        <w:rPr>
          <w:rFonts w:ascii="宋体" w:hAnsi="宋体" w:eastAsia="宋体"/>
          <w:b/>
          <w:sz w:val="21"/>
        </w:rPr>
        <w:t>详细解析：</w:t>
      </w:r>
      <w:r>
        <w:rPr>
          <w:rFonts w:ascii="宋体" w:hAnsi="宋体" w:eastAsia="宋体"/>
          <w:b w:val="0"/>
          <w:sz w:val="21"/>
        </w:rPr>
        <w:t>PPP 在同步传输中采用零比特填充：发送端每遇到连续 5 个 1，就立即插入 1 个 0；接收端每遇到连续 5 个 1，若后面是 0 就删除该 0。</w:t>
      </w:r>
    </w:p>
    <w:p>
      <w:pPr>
        <w:spacing w:line="276" w:lineRule="auto" w:after="60"/>
        <w:ind w:firstLine="0"/>
      </w:pPr>
      <w:r>
        <w:rPr>
          <w:rFonts w:ascii="宋体" w:hAnsi="宋体" w:eastAsia="宋体"/>
          <w:b/>
          <w:sz w:val="21"/>
        </w:rPr>
        <w:t>卷面答案：</w:t>
      </w:r>
      <w:r>
        <w:rPr>
          <w:rFonts w:ascii="宋体" w:hAnsi="宋体" w:eastAsia="宋体"/>
          <w:b w:val="0"/>
          <w:sz w:val="21"/>
        </w:rPr>
        <w:t>对 0110111111111100 进行填充，结果为 011011111011111000。对接收串 0001110111110111110110 删除填充零，结果为 00011101111111111110。答题时要说明规则：五个连续 1 后插 0，接收时五个连续 1 后的 0 删除。</w:t>
      </w:r>
    </w:p>
    <w:p>
      <w:pPr>
        <w:pStyle w:val="Heading3"/>
        <w:spacing w:before="120" w:after="40"/>
      </w:pPr>
      <w:r>
        <w:t>3-08 局域网主要特点是什么？为什么局域网采用广播通信方式而广域网不采用？</w:t>
      </w:r>
    </w:p>
    <w:p>
      <w:pPr>
        <w:spacing w:line="276" w:lineRule="auto" w:after="60"/>
        <w:ind w:firstLine="0"/>
      </w:pPr>
      <w:r>
        <w:rPr>
          <w:rFonts w:ascii="宋体" w:hAnsi="宋体" w:eastAsia="宋体"/>
          <w:b/>
          <w:sz w:val="21"/>
        </w:rPr>
        <w:t>题目要求：</w:t>
      </w:r>
      <w:r>
        <w:rPr>
          <w:rFonts w:ascii="宋体" w:hAnsi="宋体" w:eastAsia="宋体"/>
          <w:b w:val="0"/>
          <w:sz w:val="21"/>
        </w:rPr>
        <w:t>比较局域网和广域网范围及控制方式。</w:t>
      </w:r>
    </w:p>
    <w:p>
      <w:pPr>
        <w:spacing w:line="276" w:lineRule="auto" w:after="60"/>
        <w:ind w:firstLine="0"/>
      </w:pPr>
      <w:r>
        <w:rPr>
          <w:rFonts w:ascii="宋体" w:hAnsi="宋体" w:eastAsia="宋体"/>
          <w:b/>
          <w:sz w:val="21"/>
        </w:rPr>
        <w:t>详细解析：</w:t>
      </w:r>
      <w:r>
        <w:rPr>
          <w:rFonts w:ascii="宋体" w:hAnsi="宋体" w:eastAsia="宋体"/>
          <w:b w:val="0"/>
          <w:sz w:val="21"/>
        </w:rPr>
        <w:t>局域网范围小、速率高、误码率低，通常由单个单位拥有，适合广播或交换。广域网范围大，广播会造成过多流量和管理困难。</w:t>
      </w:r>
    </w:p>
    <w:p>
      <w:pPr>
        <w:spacing w:line="276" w:lineRule="auto" w:after="60"/>
        <w:ind w:firstLine="0"/>
      </w:pPr>
      <w:r>
        <w:rPr>
          <w:rFonts w:ascii="宋体" w:hAnsi="宋体" w:eastAsia="宋体"/>
          <w:b/>
          <w:sz w:val="21"/>
        </w:rPr>
        <w:t>卷面答案：</w:t>
      </w:r>
      <w:r>
        <w:rPr>
          <w:rFonts w:ascii="宋体" w:hAnsi="宋体" w:eastAsia="宋体"/>
          <w:b w:val="0"/>
          <w:sz w:val="21"/>
        </w:rPr>
        <w:t>局域网主要特点：覆盖范围小、拥有者明确、速率高、时延低、误码率低、便于资源共享。局域网可采用广播，是因为站点数量和范围有限；广域网范围大、节点多、链路资源宝贵，广播会造成巨大流量和安全管理问题，因此通常采用路由转发而非全网广播。</w:t>
      </w:r>
    </w:p>
    <w:p>
      <w:pPr>
        <w:pStyle w:val="Heading3"/>
        <w:spacing w:before="120" w:after="40"/>
      </w:pPr>
      <w:r>
        <w:t>3-09 常见局域网拓扑有哪些？最流行的是哪种？为什么早期以太网用总线而现在用星形？</w:t>
      </w:r>
    </w:p>
    <w:p>
      <w:pPr>
        <w:spacing w:line="276" w:lineRule="auto" w:after="60"/>
        <w:ind w:firstLine="0"/>
      </w:pPr>
      <w:r>
        <w:rPr>
          <w:rFonts w:ascii="宋体" w:hAnsi="宋体" w:eastAsia="宋体"/>
          <w:b/>
          <w:sz w:val="21"/>
        </w:rPr>
        <w:t>题目要求：</w:t>
      </w:r>
      <w:r>
        <w:rPr>
          <w:rFonts w:ascii="宋体" w:hAnsi="宋体" w:eastAsia="宋体"/>
          <w:b w:val="0"/>
          <w:sz w:val="21"/>
        </w:rPr>
        <w:t>说明拓扑变化原因。</w:t>
      </w:r>
    </w:p>
    <w:p>
      <w:pPr>
        <w:spacing w:line="276" w:lineRule="auto" w:after="60"/>
        <w:ind w:firstLine="0"/>
      </w:pPr>
      <w:r>
        <w:rPr>
          <w:rFonts w:ascii="宋体" w:hAnsi="宋体" w:eastAsia="宋体"/>
          <w:b/>
          <w:sz w:val="21"/>
        </w:rPr>
        <w:t>详细解析：</w:t>
      </w:r>
      <w:r>
        <w:rPr>
          <w:rFonts w:ascii="宋体" w:hAnsi="宋体" w:eastAsia="宋体"/>
          <w:b w:val="0"/>
          <w:sz w:val="21"/>
        </w:rPr>
        <w:t>拓扑有总线、星形、环形、树形、网状等。现代以太网物理上主要采用星形，通过交换机连接。</w:t>
      </w:r>
    </w:p>
    <w:p>
      <w:pPr>
        <w:spacing w:line="276" w:lineRule="auto" w:after="60"/>
        <w:ind w:firstLine="0"/>
      </w:pPr>
      <w:r>
        <w:rPr>
          <w:rFonts w:ascii="宋体" w:hAnsi="宋体" w:eastAsia="宋体"/>
          <w:b/>
          <w:sz w:val="21"/>
        </w:rPr>
        <w:t>卷面答案：</w:t>
      </w:r>
      <w:r>
        <w:rPr>
          <w:rFonts w:ascii="宋体" w:hAnsi="宋体" w:eastAsia="宋体"/>
          <w:b w:val="0"/>
          <w:sz w:val="21"/>
        </w:rPr>
        <w:t>早期总线结构布线简单、成本低，适合共享式以太网；现在星形结构配合交换机，便于管理和故障隔离，每个端口可独享带宽并支持全双工，可靠性和性能更好，因此成为主流。</w:t>
      </w:r>
    </w:p>
    <w:p>
      <w:pPr>
        <w:pStyle w:val="Heading3"/>
        <w:spacing w:before="120" w:after="40"/>
      </w:pPr>
      <w:r>
        <w:t>3-10 什么叫传统以太网？以太网有哪两个主要标准？</w:t>
      </w:r>
    </w:p>
    <w:p>
      <w:pPr>
        <w:spacing w:line="276" w:lineRule="auto" w:after="60"/>
        <w:ind w:firstLine="0"/>
      </w:pPr>
      <w:r>
        <w:rPr>
          <w:rFonts w:ascii="宋体" w:hAnsi="宋体" w:eastAsia="宋体"/>
          <w:b/>
          <w:sz w:val="21"/>
        </w:rPr>
        <w:t>题目要求：</w:t>
      </w:r>
      <w:r>
        <w:rPr>
          <w:rFonts w:ascii="宋体" w:hAnsi="宋体" w:eastAsia="宋体"/>
          <w:b w:val="0"/>
          <w:sz w:val="21"/>
        </w:rPr>
        <w:t>解释传统以太网和标准体系。</w:t>
      </w:r>
    </w:p>
    <w:p>
      <w:pPr>
        <w:spacing w:line="276" w:lineRule="auto" w:after="60"/>
        <w:ind w:firstLine="0"/>
      </w:pPr>
      <w:r>
        <w:rPr>
          <w:rFonts w:ascii="宋体" w:hAnsi="宋体" w:eastAsia="宋体"/>
          <w:b/>
          <w:sz w:val="21"/>
        </w:rPr>
        <w:t>详细解析：</w:t>
      </w:r>
      <w:r>
        <w:rPr>
          <w:rFonts w:ascii="宋体" w:hAnsi="宋体" w:eastAsia="宋体"/>
          <w:b w:val="0"/>
          <w:sz w:val="21"/>
        </w:rPr>
        <w:t>传统以太网通常指 10 Mbit/s 共享式以太网，使用 CSMA/CD。以太网主要标准由 DIX Ethernet V2 和 IEEE 802.3 发展而来。</w:t>
      </w:r>
    </w:p>
    <w:p>
      <w:pPr>
        <w:spacing w:line="276" w:lineRule="auto" w:after="60"/>
        <w:ind w:firstLine="0"/>
      </w:pPr>
      <w:r>
        <w:rPr>
          <w:rFonts w:ascii="宋体" w:hAnsi="宋体" w:eastAsia="宋体"/>
          <w:b/>
          <w:sz w:val="21"/>
        </w:rPr>
        <w:t>卷面答案：</w:t>
      </w:r>
      <w:r>
        <w:rPr>
          <w:rFonts w:ascii="宋体" w:hAnsi="宋体" w:eastAsia="宋体"/>
          <w:b w:val="0"/>
          <w:sz w:val="21"/>
        </w:rPr>
        <w:t>传统以太网是早期 10 Mbit/s 共享总线型或集线器型以太网，采用 CSMA/CD。以太网主要标准可答 DIX Ethernet V2 和 IEEE 802.3。</w:t>
      </w:r>
    </w:p>
    <w:p>
      <w:pPr>
        <w:pStyle w:val="Heading3"/>
        <w:spacing w:before="120" w:after="40"/>
      </w:pPr>
      <w:r>
        <w:t>3-11 为什么 LLC 子层标准制定后现在很少使用？</w:t>
      </w:r>
    </w:p>
    <w:p>
      <w:pPr>
        <w:spacing w:line="276" w:lineRule="auto" w:after="60"/>
        <w:ind w:firstLine="0"/>
      </w:pPr>
      <w:r>
        <w:rPr>
          <w:rFonts w:ascii="宋体" w:hAnsi="宋体" w:eastAsia="宋体"/>
          <w:b/>
          <w:sz w:val="21"/>
        </w:rPr>
        <w:t>题目要求：</w:t>
      </w:r>
      <w:r>
        <w:rPr>
          <w:rFonts w:ascii="宋体" w:hAnsi="宋体" w:eastAsia="宋体"/>
          <w:b w:val="0"/>
          <w:sz w:val="21"/>
        </w:rPr>
        <w:t>解释以太网帧格式和网络层识别方式。</w:t>
      </w:r>
    </w:p>
    <w:p>
      <w:pPr>
        <w:spacing w:line="276" w:lineRule="auto" w:after="60"/>
        <w:ind w:firstLine="0"/>
      </w:pPr>
      <w:r>
        <w:rPr>
          <w:rFonts w:ascii="宋体" w:hAnsi="宋体" w:eastAsia="宋体"/>
          <w:b/>
          <w:sz w:val="21"/>
        </w:rPr>
        <w:t>详细解析：</w:t>
      </w:r>
      <w:r>
        <w:rPr>
          <w:rFonts w:ascii="宋体" w:hAnsi="宋体" w:eastAsia="宋体"/>
          <w:b w:val="0"/>
          <w:sz w:val="21"/>
        </w:rPr>
        <w:t>LLC 原本用于屏蔽不同局域网差异，但以太网 V2 帧格式广泛使用，用类型字段直接标识上层协议。</w:t>
      </w:r>
    </w:p>
    <w:p>
      <w:pPr>
        <w:spacing w:line="276" w:lineRule="auto" w:after="60"/>
        <w:ind w:firstLine="0"/>
      </w:pPr>
      <w:r>
        <w:rPr>
          <w:rFonts w:ascii="宋体" w:hAnsi="宋体" w:eastAsia="宋体"/>
          <w:b/>
          <w:sz w:val="21"/>
        </w:rPr>
        <w:t>卷面答案：</w:t>
      </w:r>
      <w:r>
        <w:rPr>
          <w:rFonts w:ascii="宋体" w:hAnsi="宋体" w:eastAsia="宋体"/>
          <w:b w:val="0"/>
          <w:sz w:val="21"/>
        </w:rPr>
        <w:t>由于以太网在实际中几乎占主导，以太网 V2 帧可直接通过类型字段区分 IP、ARP 等上层协议，很多场景不再需要 LLC 提供额外复用功能，因此 LLC 子层使用很少。</w:t>
      </w:r>
    </w:p>
    <w:p>
      <w:pPr>
        <w:pStyle w:val="Heading3"/>
        <w:spacing w:before="120" w:after="40"/>
      </w:pPr>
      <w:r>
        <w:t>3-12 说明 10BASE-T 中 10、BASE、T 的含义。</w:t>
      </w:r>
    </w:p>
    <w:p>
      <w:pPr>
        <w:spacing w:line="276" w:lineRule="auto" w:after="60"/>
        <w:ind w:firstLine="0"/>
      </w:pPr>
      <w:r>
        <w:rPr>
          <w:rFonts w:ascii="宋体" w:hAnsi="宋体" w:eastAsia="宋体"/>
          <w:b/>
          <w:sz w:val="21"/>
        </w:rPr>
        <w:t>题目要求：</w:t>
      </w:r>
      <w:r>
        <w:rPr>
          <w:rFonts w:ascii="宋体" w:hAnsi="宋体" w:eastAsia="宋体"/>
          <w:b w:val="0"/>
          <w:sz w:val="21"/>
        </w:rPr>
        <w:t>解释以太网命名。</w:t>
      </w:r>
    </w:p>
    <w:p>
      <w:pPr>
        <w:spacing w:line="276" w:lineRule="auto" w:after="60"/>
        <w:ind w:firstLine="0"/>
      </w:pPr>
      <w:r>
        <w:rPr>
          <w:rFonts w:ascii="宋体" w:hAnsi="宋体" w:eastAsia="宋体"/>
          <w:b/>
          <w:sz w:val="21"/>
        </w:rPr>
        <w:t>详细解析：</w:t>
      </w:r>
      <w:r>
        <w:rPr>
          <w:rFonts w:ascii="宋体" w:hAnsi="宋体" w:eastAsia="宋体"/>
          <w:b w:val="0"/>
          <w:sz w:val="21"/>
        </w:rPr>
        <w:t>10BASE-T 是以太网物理层标准名。</w:t>
      </w:r>
    </w:p>
    <w:p>
      <w:pPr>
        <w:spacing w:line="276" w:lineRule="auto" w:after="60"/>
        <w:ind w:firstLine="0"/>
      </w:pPr>
      <w:r>
        <w:rPr>
          <w:rFonts w:ascii="宋体" w:hAnsi="宋体" w:eastAsia="宋体"/>
          <w:b/>
          <w:sz w:val="21"/>
        </w:rPr>
        <w:t>卷面答案：</w:t>
      </w:r>
      <w:r>
        <w:rPr>
          <w:rFonts w:ascii="宋体" w:hAnsi="宋体" w:eastAsia="宋体"/>
          <w:b w:val="0"/>
          <w:sz w:val="21"/>
        </w:rPr>
        <w:t>10 表示数据率为 10 Mbit/s；BASE 表示基带传输；T 表示双绞线 Twisted Pair。</w:t>
      </w:r>
    </w:p>
    <w:p>
      <w:pPr>
        <w:pStyle w:val="Heading3"/>
        <w:spacing w:before="120" w:after="40"/>
      </w:pPr>
      <w:r>
        <w:t>3-13 CSMA/CD 争用方式与传统 TDM 相比优缺点如何？</w:t>
      </w:r>
    </w:p>
    <w:p>
      <w:pPr>
        <w:spacing w:line="276" w:lineRule="auto" w:after="60"/>
        <w:ind w:firstLine="0"/>
      </w:pPr>
      <w:r>
        <w:rPr>
          <w:rFonts w:ascii="宋体" w:hAnsi="宋体" w:eastAsia="宋体"/>
          <w:b/>
          <w:sz w:val="21"/>
        </w:rPr>
        <w:t>题目要求：</w:t>
      </w:r>
      <w:r>
        <w:rPr>
          <w:rFonts w:ascii="宋体" w:hAnsi="宋体" w:eastAsia="宋体"/>
          <w:b w:val="0"/>
          <w:sz w:val="21"/>
        </w:rPr>
        <w:t>比较随机接入和固定时分。</w:t>
      </w:r>
    </w:p>
    <w:p>
      <w:pPr>
        <w:spacing w:line="276" w:lineRule="auto" w:after="60"/>
        <w:ind w:firstLine="0"/>
      </w:pPr>
      <w:r>
        <w:rPr>
          <w:rFonts w:ascii="宋体" w:hAnsi="宋体" w:eastAsia="宋体"/>
          <w:b/>
          <w:sz w:val="21"/>
        </w:rPr>
        <w:t>详细解析：</w:t>
      </w:r>
      <w:r>
        <w:rPr>
          <w:rFonts w:ascii="宋体" w:hAnsi="宋体" w:eastAsia="宋体"/>
          <w:b w:val="0"/>
          <w:sz w:val="21"/>
        </w:rPr>
        <w:t>CSMA/CD 按需争用信道，TDM 固定分配时隙。</w:t>
      </w:r>
    </w:p>
    <w:p>
      <w:pPr>
        <w:spacing w:line="276" w:lineRule="auto" w:after="60"/>
        <w:ind w:firstLine="0"/>
      </w:pPr>
      <w:r>
        <w:rPr>
          <w:rFonts w:ascii="宋体" w:hAnsi="宋体" w:eastAsia="宋体"/>
          <w:b/>
          <w:sz w:val="21"/>
        </w:rPr>
        <w:t>卷面答案：</w:t>
      </w:r>
      <w:r>
        <w:rPr>
          <w:rFonts w:ascii="宋体" w:hAnsi="宋体" w:eastAsia="宋体"/>
          <w:b w:val="0"/>
          <w:sz w:val="21"/>
        </w:rPr>
        <w:t>CSMA/CD 优点是轻载时效率高，用户有数据才争用，不会固定占用空闲时隙；缺点是重载时碰撞增加，时延不确定，实时性差。TDM 优点是时延可预测、无碰撞；缺点是用户空闲时隙浪费，突发数据适应性差。</w:t>
      </w:r>
    </w:p>
    <w:p>
      <w:pPr>
        <w:pStyle w:val="Heading3"/>
        <w:spacing w:before="120" w:after="40"/>
      </w:pPr>
      <w:r>
        <w:t>3-14 10 个站连接到以太网，计算三种情况下每站带宽：10M 集线器、100M 集线器、10M 交换机。</w:t>
      </w:r>
    </w:p>
    <w:p>
      <w:pPr>
        <w:spacing w:line="276" w:lineRule="auto" w:after="60"/>
        <w:ind w:firstLine="0"/>
      </w:pPr>
      <w:r>
        <w:rPr>
          <w:rFonts w:ascii="宋体" w:hAnsi="宋体" w:eastAsia="宋体"/>
          <w:b/>
          <w:sz w:val="21"/>
        </w:rPr>
        <w:t>题目要求：</w:t>
      </w:r>
      <w:r>
        <w:rPr>
          <w:rFonts w:ascii="宋体" w:hAnsi="宋体" w:eastAsia="宋体"/>
          <w:b w:val="0"/>
          <w:sz w:val="21"/>
        </w:rPr>
        <w:t>区分共享带宽和独享端口。</w:t>
      </w:r>
    </w:p>
    <w:p>
      <w:pPr>
        <w:spacing w:line="276" w:lineRule="auto" w:after="60"/>
        <w:ind w:firstLine="0"/>
      </w:pPr>
      <w:r>
        <w:rPr>
          <w:rFonts w:ascii="宋体" w:hAnsi="宋体" w:eastAsia="宋体"/>
          <w:b/>
          <w:sz w:val="21"/>
        </w:rPr>
        <w:t>详细解析：</w:t>
      </w:r>
      <w:r>
        <w:rPr>
          <w:rFonts w:ascii="宋体" w:hAnsi="宋体" w:eastAsia="宋体"/>
          <w:b w:val="0"/>
          <w:sz w:val="21"/>
        </w:rPr>
        <w:t>集线器工作在物理层，所有站共享同一碰撞域；交换机每端口独立，端口之间可并行交换。</w:t>
      </w:r>
    </w:p>
    <w:p>
      <w:pPr>
        <w:spacing w:line="276" w:lineRule="auto" w:after="60"/>
        <w:ind w:firstLine="0"/>
      </w:pPr>
      <w:r>
        <w:rPr>
          <w:rFonts w:ascii="宋体" w:hAnsi="宋体" w:eastAsia="宋体"/>
          <w:b/>
          <w:sz w:val="21"/>
        </w:rPr>
        <w:t>卷面答案：</w:t>
      </w:r>
      <w:r>
        <w:rPr>
          <w:rFonts w:ascii="宋体" w:hAnsi="宋体" w:eastAsia="宋体"/>
          <w:b w:val="0"/>
          <w:sz w:val="21"/>
        </w:rPr>
        <w:t>10 个站接 10 Mbit/s 集线器时，所有站共享 10 Mbit/s，平均每站约 1 Mbit/s。接 100 Mbit/s 集线器时，共享 100 Mbit/s，平均每站约 10 Mbit/s。接 10 Mbit/s 交换机时，每个站到交换机端口可独享 10 Mbit/s；若全双工，还可同时收发，交换容量明显高于集线器。</w:t>
      </w:r>
    </w:p>
    <w:p>
      <w:pPr>
        <w:pStyle w:val="Heading3"/>
        <w:spacing w:before="120" w:after="40"/>
      </w:pPr>
      <w:r>
        <w:t>3-15 以太网交换机工作原理和特点是什么？与转发器有何异同？</w:t>
      </w:r>
    </w:p>
    <w:p>
      <w:pPr>
        <w:spacing w:line="276" w:lineRule="auto" w:after="60"/>
        <w:ind w:firstLine="0"/>
      </w:pPr>
      <w:r>
        <w:rPr>
          <w:rFonts w:ascii="宋体" w:hAnsi="宋体" w:eastAsia="宋体"/>
          <w:b/>
          <w:sz w:val="21"/>
        </w:rPr>
        <w:t>题目要求：</w:t>
      </w:r>
      <w:r>
        <w:rPr>
          <w:rFonts w:ascii="宋体" w:hAnsi="宋体" w:eastAsia="宋体"/>
          <w:b w:val="0"/>
          <w:sz w:val="21"/>
        </w:rPr>
        <w:t>说明交换机如何学习、过滤和转发。</w:t>
      </w:r>
    </w:p>
    <w:p>
      <w:pPr>
        <w:spacing w:line="276" w:lineRule="auto" w:after="60"/>
        <w:ind w:firstLine="0"/>
      </w:pPr>
      <w:r>
        <w:rPr>
          <w:rFonts w:ascii="宋体" w:hAnsi="宋体" w:eastAsia="宋体"/>
          <w:b/>
          <w:sz w:val="21"/>
        </w:rPr>
        <w:t>详细解析：</w:t>
      </w:r>
      <w:r>
        <w:rPr>
          <w:rFonts w:ascii="宋体" w:hAnsi="宋体" w:eastAsia="宋体"/>
          <w:b w:val="0"/>
          <w:sz w:val="21"/>
        </w:rPr>
        <w:t>交换机工作在数据链路层，根据 MAC 地址转发帧，并通过自学习建立交换表。转发器/集线器工作在物理层，只放大转发比特。</w:t>
      </w:r>
    </w:p>
    <w:p>
      <w:pPr>
        <w:spacing w:line="276" w:lineRule="auto" w:after="60"/>
        <w:ind w:firstLine="0"/>
      </w:pPr>
      <w:r>
        <w:rPr>
          <w:rFonts w:ascii="宋体" w:hAnsi="宋体" w:eastAsia="宋体"/>
          <w:b/>
          <w:sz w:val="21"/>
        </w:rPr>
        <w:t>卷面答案：</w:t>
      </w:r>
      <w:r>
        <w:rPr>
          <w:rFonts w:ascii="宋体" w:hAnsi="宋体" w:eastAsia="宋体"/>
          <w:b w:val="0"/>
          <w:sz w:val="21"/>
        </w:rPr>
        <w:t>交换机收到帧后读取源 MAC，记录源地址与入端口的对应关系；再按目的 MAC 查交换表，若已知则只转发到对应端口，未知则泛洪。特点是隔离碰撞域、支持全双工、提高带宽利用率。与转发器相同点是都可扩展局域网；不同点是交换机按帧和 MAC 地址转发并可过滤，转发器只转发比特，不能隔离碰撞。</w:t>
      </w:r>
    </w:p>
    <w:p>
      <w:pPr>
        <w:pStyle w:val="Heading1"/>
        <w:spacing w:before="160" w:after="80"/>
      </w:pPr>
      <w:r>
        <w:t>第4章 网络层</w:t>
      </w:r>
    </w:p>
    <w:p>
      <w:pPr>
        <w:pStyle w:val="Heading3"/>
        <w:spacing w:before="120" w:after="40"/>
      </w:pPr>
      <w:r>
        <w:t>4-01 网络层向上提供哪两种服务？比较优缺点。</w:t>
      </w:r>
    </w:p>
    <w:p>
      <w:pPr>
        <w:spacing w:line="276" w:lineRule="auto" w:after="60"/>
        <w:ind w:firstLine="0"/>
      </w:pPr>
      <w:r>
        <w:rPr>
          <w:rFonts w:ascii="宋体" w:hAnsi="宋体" w:eastAsia="宋体"/>
          <w:b/>
          <w:sz w:val="21"/>
        </w:rPr>
        <w:t>题目要求：</w:t>
      </w:r>
      <w:r>
        <w:rPr>
          <w:rFonts w:ascii="宋体" w:hAnsi="宋体" w:eastAsia="宋体"/>
          <w:b w:val="0"/>
          <w:sz w:val="21"/>
        </w:rPr>
        <w:t>比较虚电路服务和数据报服务。</w:t>
      </w:r>
    </w:p>
    <w:p>
      <w:pPr>
        <w:spacing w:line="276" w:lineRule="auto" w:after="60"/>
        <w:ind w:firstLine="0"/>
      </w:pPr>
      <w:r>
        <w:rPr>
          <w:rFonts w:ascii="宋体" w:hAnsi="宋体" w:eastAsia="宋体"/>
          <w:b/>
          <w:sz w:val="21"/>
        </w:rPr>
        <w:t>详细解析：</w:t>
      </w:r>
      <w:r>
        <w:rPr>
          <w:rFonts w:ascii="宋体" w:hAnsi="宋体" w:eastAsia="宋体"/>
          <w:b w:val="0"/>
          <w:sz w:val="21"/>
        </w:rPr>
        <w:t>网络层可向运输层提供虚电路服务或数据报服务。互联网采用数据报服务。</w:t>
      </w:r>
    </w:p>
    <w:p>
      <w:pPr>
        <w:spacing w:line="276" w:lineRule="auto" w:after="60"/>
        <w:ind w:firstLine="0"/>
      </w:pPr>
      <w:r>
        <w:rPr>
          <w:rFonts w:ascii="宋体" w:hAnsi="宋体" w:eastAsia="宋体"/>
          <w:b/>
          <w:sz w:val="21"/>
        </w:rPr>
        <w:t>卷面答案：</w:t>
      </w:r>
      <w:r>
        <w:rPr>
          <w:rFonts w:ascii="宋体" w:hAnsi="宋体" w:eastAsia="宋体"/>
          <w:b w:val="0"/>
          <w:sz w:val="21"/>
        </w:rPr>
        <w:t>虚电路服务先建立逻辑连接，分组沿同一路径传输，顺序较易保证，适合有连接服务，但建立和维护状态开销大。数据报服务不建立连接，每个分组独立选路，网络核心简单、鲁棒性好，适合互联网，但不保证可靠交付、顺序和时延。</w:t>
      </w:r>
    </w:p>
    <w:p>
      <w:pPr>
        <w:pStyle w:val="Heading3"/>
        <w:spacing w:before="120" w:after="40"/>
      </w:pPr>
      <w:r>
        <w:t>4-02 网络互连的实际意义及共同问题。</w:t>
      </w:r>
    </w:p>
    <w:p>
      <w:pPr>
        <w:spacing w:line="276" w:lineRule="auto" w:after="60"/>
        <w:ind w:firstLine="0"/>
      </w:pPr>
      <w:r>
        <w:rPr>
          <w:rFonts w:ascii="宋体" w:hAnsi="宋体" w:eastAsia="宋体"/>
          <w:b/>
          <w:sz w:val="21"/>
        </w:rPr>
        <w:t>题目要求：</w:t>
      </w:r>
      <w:r>
        <w:rPr>
          <w:rFonts w:ascii="宋体" w:hAnsi="宋体" w:eastAsia="宋体"/>
          <w:b w:val="0"/>
          <w:sz w:val="21"/>
        </w:rPr>
        <w:t>说明异构网络互连要解决的问题。</w:t>
      </w:r>
    </w:p>
    <w:p>
      <w:pPr>
        <w:spacing w:line="276" w:lineRule="auto" w:after="60"/>
        <w:ind w:firstLine="0"/>
      </w:pPr>
      <w:r>
        <w:rPr>
          <w:rFonts w:ascii="宋体" w:hAnsi="宋体" w:eastAsia="宋体"/>
          <w:b/>
          <w:sz w:val="21"/>
        </w:rPr>
        <w:t>详细解析：</w:t>
      </w:r>
      <w:r>
        <w:rPr>
          <w:rFonts w:ascii="宋体" w:hAnsi="宋体" w:eastAsia="宋体"/>
          <w:b w:val="0"/>
          <w:sz w:val="21"/>
        </w:rPr>
        <w:t>网络互连是把不同技术、不同范围、不同管理者的网络连接成更大的网络。</w:t>
      </w:r>
    </w:p>
    <w:p>
      <w:pPr>
        <w:spacing w:line="276" w:lineRule="auto" w:after="60"/>
        <w:ind w:firstLine="0"/>
      </w:pPr>
      <w:r>
        <w:rPr>
          <w:rFonts w:ascii="宋体" w:hAnsi="宋体" w:eastAsia="宋体"/>
          <w:b/>
          <w:sz w:val="21"/>
        </w:rPr>
        <w:t>卷面答案：</w:t>
      </w:r>
      <w:r>
        <w:rPr>
          <w:rFonts w:ascii="宋体" w:hAnsi="宋体" w:eastAsia="宋体"/>
          <w:b w:val="0"/>
          <w:sz w:val="21"/>
        </w:rPr>
        <w:t>实际意义是扩大通信范围，实现资源共享和全球互通。共同问题包括寻址、路由选择、分组格式转换、最大传送单元差异、差错报告、拥塞处理、不同链路层封装适配等。</w:t>
      </w:r>
    </w:p>
    <w:p>
      <w:pPr>
        <w:pStyle w:val="Heading3"/>
        <w:spacing w:before="120" w:after="40"/>
      </w:pPr>
      <w:r>
        <w:t>4-03 转发器、网桥、路由器、网关有何区别？</w:t>
      </w:r>
    </w:p>
    <w:p>
      <w:pPr>
        <w:spacing w:line="276" w:lineRule="auto" w:after="60"/>
        <w:ind w:firstLine="0"/>
      </w:pPr>
      <w:r>
        <w:rPr>
          <w:rFonts w:ascii="宋体" w:hAnsi="宋体" w:eastAsia="宋体"/>
          <w:b/>
          <w:sz w:val="21"/>
        </w:rPr>
        <w:t>题目要求：</w:t>
      </w:r>
      <w:r>
        <w:rPr>
          <w:rFonts w:ascii="宋体" w:hAnsi="宋体" w:eastAsia="宋体"/>
          <w:b w:val="0"/>
          <w:sz w:val="21"/>
        </w:rPr>
        <w:t>按工作层次和功能比较。</w:t>
      </w:r>
    </w:p>
    <w:p>
      <w:pPr>
        <w:spacing w:line="276" w:lineRule="auto" w:after="60"/>
        <w:ind w:firstLine="0"/>
      </w:pPr>
      <w:r>
        <w:rPr>
          <w:rFonts w:ascii="宋体" w:hAnsi="宋体" w:eastAsia="宋体"/>
          <w:b/>
          <w:sz w:val="21"/>
        </w:rPr>
        <w:t>详细解析：</w:t>
      </w:r>
      <w:r>
        <w:rPr>
          <w:rFonts w:ascii="宋体" w:hAnsi="宋体" w:eastAsia="宋体"/>
          <w:b w:val="0"/>
          <w:sz w:val="21"/>
        </w:rPr>
        <w:t>设备层次越高，理解的信息越多。</w:t>
      </w:r>
    </w:p>
    <w:p>
      <w:pPr>
        <w:spacing w:line="276" w:lineRule="auto" w:after="60"/>
        <w:ind w:firstLine="0"/>
      </w:pPr>
      <w:r>
        <w:rPr>
          <w:rFonts w:ascii="宋体" w:hAnsi="宋体" w:eastAsia="宋体"/>
          <w:b/>
          <w:sz w:val="21"/>
        </w:rPr>
        <w:t>卷面答案：</w:t>
      </w:r>
      <w:r>
        <w:rPr>
          <w:rFonts w:ascii="宋体" w:hAnsi="宋体" w:eastAsia="宋体"/>
          <w:b w:val="0"/>
          <w:sz w:val="21"/>
        </w:rPr>
        <w:t>转发器工作在物理层，转发比特；网桥/交换机工作在数据链路层，按 MAC 地址转发帧；路由器工作在网络层，按 IP 地址转发分组；网关常工作在更高层，用于协议转换和应用层互通。</w:t>
      </w:r>
    </w:p>
    <w:p>
      <w:pPr>
        <w:pStyle w:val="Heading3"/>
        <w:spacing w:before="120" w:after="40"/>
      </w:pPr>
      <w:r>
        <w:t>4-04 说明 IP、ARP、ICMP 的作用。</w:t>
      </w:r>
    </w:p>
    <w:p>
      <w:pPr>
        <w:spacing w:line="276" w:lineRule="auto" w:after="60"/>
        <w:ind w:firstLine="0"/>
      </w:pPr>
      <w:r>
        <w:rPr>
          <w:rFonts w:ascii="宋体" w:hAnsi="宋体" w:eastAsia="宋体"/>
          <w:b/>
          <w:sz w:val="21"/>
        </w:rPr>
        <w:t>题目要求：</w:t>
      </w:r>
      <w:r>
        <w:rPr>
          <w:rFonts w:ascii="宋体" w:hAnsi="宋体" w:eastAsia="宋体"/>
          <w:b w:val="0"/>
          <w:sz w:val="21"/>
        </w:rPr>
        <w:t>解释网络层相关协议。</w:t>
      </w:r>
    </w:p>
    <w:p>
      <w:pPr>
        <w:spacing w:line="276" w:lineRule="auto" w:after="60"/>
        <w:ind w:firstLine="0"/>
      </w:pPr>
      <w:r>
        <w:rPr>
          <w:rFonts w:ascii="宋体" w:hAnsi="宋体" w:eastAsia="宋体"/>
          <w:b/>
          <w:sz w:val="21"/>
        </w:rPr>
        <w:t>详细解析：</w:t>
      </w:r>
      <w:r>
        <w:rPr>
          <w:rFonts w:ascii="宋体" w:hAnsi="宋体" w:eastAsia="宋体"/>
          <w:b w:val="0"/>
          <w:sz w:val="21"/>
        </w:rPr>
        <w:t>IP 负责无连接数据报传送，ARP 负责 IP 到 MAC 映射，ICMP 用于差错报告和诊断。</w:t>
      </w:r>
    </w:p>
    <w:p>
      <w:pPr>
        <w:spacing w:line="276" w:lineRule="auto" w:after="60"/>
        <w:ind w:firstLine="0"/>
      </w:pPr>
      <w:r>
        <w:rPr>
          <w:rFonts w:ascii="宋体" w:hAnsi="宋体" w:eastAsia="宋体"/>
          <w:b/>
          <w:sz w:val="21"/>
        </w:rPr>
        <w:t>卷面答案：</w:t>
      </w:r>
      <w:r>
        <w:rPr>
          <w:rFonts w:ascii="宋体" w:hAnsi="宋体" w:eastAsia="宋体"/>
          <w:b w:val="0"/>
          <w:sz w:val="21"/>
        </w:rPr>
        <w:t>IP 提供尽最大努力的数据报交付和路由转发。ARP 在同一链路上根据下一跳 IP 地址获得 MAC 地址。ICMP 报告网络层错误和控制信息，如目的不可达、超时，也支持 ping、traceroute 等诊断。</w:t>
      </w:r>
    </w:p>
    <w:p>
      <w:pPr>
        <w:pStyle w:val="Heading3"/>
        <w:spacing w:before="120" w:after="40"/>
      </w:pPr>
      <w:r>
        <w:t>4-05 IP 地址分几类？如何表示？主要特点是什么？</w:t>
      </w:r>
    </w:p>
    <w:p>
      <w:pPr>
        <w:spacing w:line="276" w:lineRule="auto" w:after="60"/>
        <w:ind w:firstLine="0"/>
      </w:pPr>
      <w:r>
        <w:rPr>
          <w:rFonts w:ascii="宋体" w:hAnsi="宋体" w:eastAsia="宋体"/>
          <w:b/>
          <w:sz w:val="21"/>
        </w:rPr>
        <w:t>题目要求：</w:t>
      </w:r>
      <w:r>
        <w:rPr>
          <w:rFonts w:ascii="宋体" w:hAnsi="宋体" w:eastAsia="宋体"/>
          <w:b w:val="0"/>
          <w:sz w:val="21"/>
        </w:rPr>
        <w:t>回答分类地址 A/B/C/D/E 及特点。</w:t>
      </w:r>
    </w:p>
    <w:p>
      <w:pPr>
        <w:spacing w:line="276" w:lineRule="auto" w:after="60"/>
        <w:ind w:firstLine="0"/>
      </w:pPr>
      <w:r>
        <w:rPr>
          <w:rFonts w:ascii="宋体" w:hAnsi="宋体" w:eastAsia="宋体"/>
          <w:b/>
          <w:sz w:val="21"/>
        </w:rPr>
        <w:t>详细解析：</w:t>
      </w:r>
      <w:r>
        <w:rPr>
          <w:rFonts w:ascii="宋体" w:hAnsi="宋体" w:eastAsia="宋体"/>
          <w:b w:val="0"/>
          <w:sz w:val="21"/>
        </w:rPr>
        <w:t>传统分类地址按最高位划分类别。</w:t>
      </w:r>
    </w:p>
    <w:p>
      <w:pPr>
        <w:spacing w:line="276" w:lineRule="auto" w:after="60"/>
        <w:ind w:firstLine="0"/>
      </w:pPr>
      <w:r>
        <w:rPr>
          <w:rFonts w:ascii="宋体" w:hAnsi="宋体" w:eastAsia="宋体"/>
          <w:b/>
          <w:sz w:val="21"/>
        </w:rPr>
        <w:t>卷面答案：</w:t>
      </w:r>
      <w:r>
        <w:rPr>
          <w:rFonts w:ascii="宋体" w:hAnsi="宋体" w:eastAsia="宋体"/>
          <w:b w:val="0"/>
          <w:sz w:val="21"/>
        </w:rPr>
        <w:t>A 类以 0 开头，网络号 8 位；B 类以 10 开头，网络号 16 位；C 类以 110 开头，网络号 24 位；D 类以 1110 开头，用于多播；E 类保留。IP 地址是层次化逻辑地址，标识主机或路由器的接口，由网络号和主机号组成。</w:t>
      </w:r>
    </w:p>
    <w:p>
      <w:pPr>
        <w:pStyle w:val="Heading3"/>
        <w:spacing w:before="120" w:after="40"/>
      </w:pPr>
      <w:r>
        <w:t>4-06 根据 IP 地址规定计算表 4-2 中各项数据。</w:t>
      </w:r>
    </w:p>
    <w:p>
      <w:pPr>
        <w:spacing w:line="276" w:lineRule="auto" w:after="60"/>
        <w:ind w:firstLine="0"/>
      </w:pPr>
      <w:r>
        <w:rPr>
          <w:rFonts w:ascii="宋体" w:hAnsi="宋体" w:eastAsia="宋体"/>
          <w:b/>
          <w:sz w:val="21"/>
        </w:rPr>
        <w:t>题目要求：</w:t>
      </w:r>
      <w:r>
        <w:rPr>
          <w:rFonts w:ascii="宋体" w:hAnsi="宋体" w:eastAsia="宋体"/>
          <w:b w:val="0"/>
          <w:sz w:val="21"/>
        </w:rPr>
        <w:t>扫描件未包含表 4-2，需要说明计算方法。</w:t>
      </w:r>
    </w:p>
    <w:p>
      <w:pPr>
        <w:spacing w:line="276" w:lineRule="auto" w:after="60"/>
        <w:ind w:firstLine="0"/>
      </w:pPr>
      <w:r>
        <w:rPr>
          <w:rFonts w:ascii="宋体" w:hAnsi="宋体" w:eastAsia="宋体"/>
          <w:b/>
          <w:sz w:val="21"/>
        </w:rPr>
        <w:t>详细解析：</w:t>
      </w:r>
      <w:r>
        <w:rPr>
          <w:rFonts w:ascii="宋体" w:hAnsi="宋体" w:eastAsia="宋体"/>
          <w:b w:val="0"/>
          <w:sz w:val="21"/>
        </w:rPr>
        <w:t>这题依赖教材表格。若考试给表，应按 A/B/C 类地址范围、网络数和主机数公式计算。</w:t>
      </w:r>
    </w:p>
    <w:p>
      <w:pPr>
        <w:spacing w:line="276" w:lineRule="auto" w:after="60"/>
        <w:ind w:firstLine="0"/>
      </w:pPr>
      <w:r>
        <w:rPr>
          <w:rFonts w:ascii="宋体" w:hAnsi="宋体" w:eastAsia="宋体"/>
          <w:b/>
          <w:sz w:val="21"/>
        </w:rPr>
        <w:t>卷面答案：</w:t>
      </w:r>
      <w:r>
        <w:rPr>
          <w:rFonts w:ascii="宋体" w:hAnsi="宋体" w:eastAsia="宋体"/>
          <w:b w:val="0"/>
          <w:sz w:val="21"/>
        </w:rPr>
        <w:t>方法：先根据最高位判断类别，再确定网络号位数和主机号位数。可用网络数按可分配网络号范围计算；每个网络可用主机数通常为 2^主机号位数 - 2，因为全 0 主机号表示网络地址，全 1 主机号表示广播地址。</w:t>
      </w:r>
    </w:p>
    <w:p>
      <w:pPr>
        <w:pStyle w:val="Heading3"/>
        <w:spacing w:before="120" w:after="40"/>
      </w:pPr>
      <w:r>
        <w:t>4-07 IP 地址与硬件地址的区别，为什么使用两种地址？</w:t>
      </w:r>
    </w:p>
    <w:p>
      <w:pPr>
        <w:spacing w:line="276" w:lineRule="auto" w:after="60"/>
        <w:ind w:firstLine="0"/>
      </w:pPr>
      <w:r>
        <w:rPr>
          <w:rFonts w:ascii="宋体" w:hAnsi="宋体" w:eastAsia="宋体"/>
          <w:b/>
          <w:sz w:val="21"/>
        </w:rPr>
        <w:t>题目要求：</w:t>
      </w:r>
      <w:r>
        <w:rPr>
          <w:rFonts w:ascii="宋体" w:hAnsi="宋体" w:eastAsia="宋体"/>
          <w:b w:val="0"/>
          <w:sz w:val="21"/>
        </w:rPr>
        <w:t>区分逻辑地址和物理地址。</w:t>
      </w:r>
    </w:p>
    <w:p>
      <w:pPr>
        <w:spacing w:line="276" w:lineRule="auto" w:after="60"/>
        <w:ind w:firstLine="0"/>
      </w:pPr>
      <w:r>
        <w:rPr>
          <w:rFonts w:ascii="宋体" w:hAnsi="宋体" w:eastAsia="宋体"/>
          <w:b/>
          <w:sz w:val="21"/>
        </w:rPr>
        <w:t>详细解析：</w:t>
      </w:r>
      <w:r>
        <w:rPr>
          <w:rFonts w:ascii="宋体" w:hAnsi="宋体" w:eastAsia="宋体"/>
          <w:b w:val="0"/>
          <w:sz w:val="21"/>
        </w:rPr>
        <w:t>IP 地址用于网络层端到端寻址，硬件地址用于同一链路内帧传送。</w:t>
      </w:r>
    </w:p>
    <w:p>
      <w:pPr>
        <w:spacing w:line="276" w:lineRule="auto" w:after="60"/>
        <w:ind w:firstLine="0"/>
      </w:pPr>
      <w:r>
        <w:rPr>
          <w:rFonts w:ascii="宋体" w:hAnsi="宋体" w:eastAsia="宋体"/>
          <w:b/>
          <w:sz w:val="21"/>
        </w:rPr>
        <w:t>卷面答案：</w:t>
      </w:r>
      <w:r>
        <w:rPr>
          <w:rFonts w:ascii="宋体" w:hAnsi="宋体" w:eastAsia="宋体"/>
          <w:b w:val="0"/>
          <w:sz w:val="21"/>
        </w:rPr>
        <w:t>IP 地址是逻辑地址、层次化、可根据网络位置变化，用于跨网络路由；硬件地址如 MAC 地址是数据链路层地址，用于本链路内交付。使用两种地址是因为网络层需要统一的逻辑寻址和路由，而各种链路技术仍需要自己的物理/链路层地址。</w:t>
      </w:r>
    </w:p>
    <w:p>
      <w:pPr>
        <w:pStyle w:val="Heading3"/>
        <w:spacing w:before="120" w:after="40"/>
      </w:pPr>
      <w:r>
        <w:t>4-08 IP 地址方案与我国电话号码体制的主要不同点。</w:t>
      </w:r>
    </w:p>
    <w:p>
      <w:pPr>
        <w:spacing w:line="276" w:lineRule="auto" w:after="60"/>
        <w:ind w:firstLine="0"/>
      </w:pPr>
      <w:r>
        <w:rPr>
          <w:rFonts w:ascii="宋体" w:hAnsi="宋体" w:eastAsia="宋体"/>
          <w:b/>
          <w:sz w:val="21"/>
        </w:rPr>
        <w:t>题目要求：</w:t>
      </w:r>
      <w:r>
        <w:rPr>
          <w:rFonts w:ascii="宋体" w:hAnsi="宋体" w:eastAsia="宋体"/>
          <w:b w:val="0"/>
          <w:sz w:val="21"/>
        </w:rPr>
        <w:t>比较层次编号思想和动态性。</w:t>
      </w:r>
    </w:p>
    <w:p>
      <w:pPr>
        <w:spacing w:line="276" w:lineRule="auto" w:after="60"/>
        <w:ind w:firstLine="0"/>
      </w:pPr>
      <w:r>
        <w:rPr>
          <w:rFonts w:ascii="宋体" w:hAnsi="宋体" w:eastAsia="宋体"/>
          <w:b/>
          <w:sz w:val="21"/>
        </w:rPr>
        <w:t>详细解析：</w:t>
      </w:r>
      <w:r>
        <w:rPr>
          <w:rFonts w:ascii="宋体" w:hAnsi="宋体" w:eastAsia="宋体"/>
          <w:b w:val="0"/>
          <w:sz w:val="21"/>
        </w:rPr>
        <w:t>二者都有层次结构，但 IP 地址标识接口，电话号码标识电话用户或线路。</w:t>
      </w:r>
    </w:p>
    <w:p>
      <w:pPr>
        <w:spacing w:line="276" w:lineRule="auto" w:after="60"/>
        <w:ind w:firstLine="0"/>
      </w:pPr>
      <w:r>
        <w:rPr>
          <w:rFonts w:ascii="宋体" w:hAnsi="宋体" w:eastAsia="宋体"/>
          <w:b/>
          <w:sz w:val="21"/>
        </w:rPr>
        <w:t>卷面答案：</w:t>
      </w:r>
      <w:r>
        <w:rPr>
          <w:rFonts w:ascii="宋体" w:hAnsi="宋体" w:eastAsia="宋体"/>
          <w:b w:val="0"/>
          <w:sz w:val="21"/>
        </w:rPr>
        <w:t>电话号码通常按国家、地区、局号等体现地理和管理层次；IP 地址按网络前缀和主机号组织，用于路由聚合和转发。IP 地址可随接入网络变化，且一个主机可有多个 IP 接口；电话号码通常与用户/线路关系更稳定。</w:t>
      </w:r>
    </w:p>
    <w:p>
      <w:pPr>
        <w:pStyle w:val="Heading3"/>
        <w:spacing w:before="120" w:after="40"/>
      </w:pPr>
      <w:r>
        <w:t>4-09 子网掩码相关计算。</w:t>
      </w:r>
    </w:p>
    <w:p>
      <w:pPr>
        <w:spacing w:line="276" w:lineRule="auto" w:after="60"/>
        <w:ind w:firstLine="0"/>
      </w:pPr>
      <w:r>
        <w:rPr>
          <w:rFonts w:ascii="宋体" w:hAnsi="宋体" w:eastAsia="宋体"/>
          <w:b/>
          <w:sz w:val="21"/>
        </w:rPr>
        <w:t>题目要求：</w:t>
      </w:r>
      <w:r>
        <w:rPr>
          <w:rFonts w:ascii="宋体" w:hAnsi="宋体" w:eastAsia="宋体"/>
          <w:b w:val="0"/>
          <w:sz w:val="21"/>
        </w:rPr>
        <w:t>按小问计算掩码意义、可连接主机数和地址分类。</w:t>
      </w:r>
    </w:p>
    <w:p>
      <w:pPr>
        <w:spacing w:line="276" w:lineRule="auto" w:after="60"/>
        <w:ind w:firstLine="0"/>
      </w:pPr>
      <w:r>
        <w:rPr>
          <w:rFonts w:ascii="宋体" w:hAnsi="宋体" w:eastAsia="宋体"/>
          <w:b/>
          <w:sz w:val="21"/>
        </w:rPr>
        <w:t>详细解析：</w:t>
      </w:r>
      <w:r>
        <w:rPr>
          <w:rFonts w:ascii="宋体" w:hAnsi="宋体" w:eastAsia="宋体"/>
          <w:b w:val="0"/>
          <w:sz w:val="21"/>
        </w:rPr>
        <w:t>255.255.255.0 是 /24。255.255.255.248 是 /29，主机位 3 位。B 类使用 255.255.240.0 是 /20，主机位 12 位。掩码必须连续 1 后连续 0。十六进制 C2.2F.14.81 转十进制为 194.47.20.129。</w:t>
      </w:r>
    </w:p>
    <w:p>
      <w:pPr>
        <w:spacing w:line="276" w:lineRule="auto" w:after="60"/>
        <w:ind w:firstLine="0"/>
      </w:pPr>
      <w:r>
        <w:rPr>
          <w:rFonts w:ascii="宋体" w:hAnsi="宋体" w:eastAsia="宋体"/>
          <w:b/>
          <w:sz w:val="21"/>
        </w:rPr>
        <w:t>卷面答案：</w:t>
      </w:r>
      <w:r>
        <w:rPr>
          <w:rFonts w:ascii="宋体" w:hAnsi="宋体" w:eastAsia="宋体"/>
          <w:b w:val="0"/>
          <w:sz w:val="21"/>
        </w:rPr>
        <w:t>(1) 255.255.255.0 表示前 24 位为网络/子网前缀，后 8 位为主机号。(2) /29 可用主机数为 2^3-2=6。(3) B 类 /20 每子网可用主机数为 2^12-2=4094。(4) 255.255.0.255 不是有效子网掩码，因为 1 和 0 不连续。(5) C2.2F.14.81 = 194.47.20.129，属 C 类地址。(6) 在传统分类地址中 C 类默认已是 /24，再用默认掩码划分没有实际子网意义；在 CIDR 中掩码仍用于前缀表示。</w:t>
      </w:r>
    </w:p>
    <w:p>
      <w:pPr>
        <w:pStyle w:val="Heading3"/>
        <w:spacing w:before="120" w:after="40"/>
      </w:pPr>
      <w:r>
        <w:t>4-10 判别 IP 地址类别：128.36.199.3、21.12.240.17、183.194.76.253、192.12.69.248、89.3.0.1、200.3.6.2。</w:t>
      </w:r>
    </w:p>
    <w:p>
      <w:pPr>
        <w:spacing w:line="276" w:lineRule="auto" w:after="60"/>
        <w:ind w:firstLine="0"/>
      </w:pPr>
      <w:r>
        <w:rPr>
          <w:rFonts w:ascii="宋体" w:hAnsi="宋体" w:eastAsia="宋体"/>
          <w:b/>
          <w:sz w:val="21"/>
        </w:rPr>
        <w:t>题目要求：</w:t>
      </w:r>
      <w:r>
        <w:rPr>
          <w:rFonts w:ascii="宋体" w:hAnsi="宋体" w:eastAsia="宋体"/>
          <w:b w:val="0"/>
          <w:sz w:val="21"/>
        </w:rPr>
        <w:t>按第一字节范围判断。</w:t>
      </w:r>
    </w:p>
    <w:p>
      <w:pPr>
        <w:spacing w:line="276" w:lineRule="auto" w:after="60"/>
        <w:ind w:firstLine="0"/>
      </w:pPr>
      <w:r>
        <w:rPr>
          <w:rFonts w:ascii="宋体" w:hAnsi="宋体" w:eastAsia="宋体"/>
          <w:b/>
          <w:sz w:val="21"/>
        </w:rPr>
        <w:t>详细解析：</w:t>
      </w:r>
      <w:r>
        <w:rPr>
          <w:rFonts w:ascii="宋体" w:hAnsi="宋体" w:eastAsia="宋体"/>
          <w:b w:val="0"/>
          <w:sz w:val="21"/>
        </w:rPr>
        <w:t>A 类 1-126，B 类 128-191，C 类 192-223。</w:t>
      </w:r>
    </w:p>
    <w:p>
      <w:pPr>
        <w:spacing w:line="276" w:lineRule="auto" w:after="60"/>
        <w:ind w:firstLine="0"/>
      </w:pPr>
      <w:r>
        <w:rPr>
          <w:rFonts w:ascii="宋体" w:hAnsi="宋体" w:eastAsia="宋体"/>
          <w:b/>
          <w:sz w:val="21"/>
        </w:rPr>
        <w:t>卷面答案：</w:t>
      </w:r>
      <w:r>
        <w:rPr>
          <w:rFonts w:ascii="宋体" w:hAnsi="宋体" w:eastAsia="宋体"/>
          <w:b w:val="0"/>
          <w:sz w:val="21"/>
        </w:rPr>
        <w:t>128.36.199.3 为 B 类；21.12.240.17 为 A 类；183.194.76.253 为 B 类；192.12.69.248 为 C 类；89.3.0.1 为 A 类；200.3.6.2 为 C 类。</w:t>
      </w:r>
    </w:p>
    <w:p>
      <w:pPr>
        <w:pStyle w:val="Heading3"/>
        <w:spacing w:before="120" w:after="40"/>
      </w:pPr>
      <w:r>
        <w:t>4-11 IP 首部校验和只检验首部的好处和坏处。</w:t>
      </w:r>
    </w:p>
    <w:p>
      <w:pPr>
        <w:spacing w:line="276" w:lineRule="auto" w:after="60"/>
        <w:ind w:firstLine="0"/>
      </w:pPr>
      <w:r>
        <w:rPr>
          <w:rFonts w:ascii="宋体" w:hAnsi="宋体" w:eastAsia="宋体"/>
          <w:b/>
          <w:sz w:val="21"/>
        </w:rPr>
        <w:t>题目要求：</w:t>
      </w:r>
      <w:r>
        <w:rPr>
          <w:rFonts w:ascii="宋体" w:hAnsi="宋体" w:eastAsia="宋体"/>
          <w:b w:val="0"/>
          <w:sz w:val="21"/>
        </w:rPr>
        <w:t>说明为什么不校验数据部分。</w:t>
      </w:r>
    </w:p>
    <w:p>
      <w:pPr>
        <w:spacing w:line="276" w:lineRule="auto" w:after="60"/>
        <w:ind w:firstLine="0"/>
      </w:pPr>
      <w:r>
        <w:rPr>
          <w:rFonts w:ascii="宋体" w:hAnsi="宋体" w:eastAsia="宋体"/>
          <w:b/>
          <w:sz w:val="21"/>
        </w:rPr>
        <w:t>详细解析：</w:t>
      </w:r>
      <w:r>
        <w:rPr>
          <w:rFonts w:ascii="宋体" w:hAnsi="宋体" w:eastAsia="宋体"/>
          <w:b w:val="0"/>
          <w:sz w:val="21"/>
        </w:rPr>
        <w:t>IP 首部每跳都会变化，尤其 TTL 会改变，所以路由器必须重新计算首部校验和。</w:t>
      </w:r>
    </w:p>
    <w:p>
      <w:pPr>
        <w:spacing w:line="276" w:lineRule="auto" w:after="60"/>
        <w:ind w:firstLine="0"/>
      </w:pPr>
      <w:r>
        <w:rPr>
          <w:rFonts w:ascii="宋体" w:hAnsi="宋体" w:eastAsia="宋体"/>
          <w:b/>
          <w:sz w:val="21"/>
        </w:rPr>
        <w:t>卷面答案：</w:t>
      </w:r>
      <w:r>
        <w:rPr>
          <w:rFonts w:ascii="宋体" w:hAnsi="宋体" w:eastAsia="宋体"/>
          <w:b w:val="0"/>
          <w:sz w:val="21"/>
        </w:rPr>
        <w:t>好处：只检验首部计算量小，路由器转发速度快；数据部分可由运输层或链路层检验。坏处：IP 层不能发现数据部分错误，若上层不校验可能导致错误数据交付。</w:t>
      </w:r>
    </w:p>
    <w:p>
      <w:pPr>
        <w:pStyle w:val="Heading3"/>
        <w:spacing w:before="120" w:after="40"/>
      </w:pPr>
      <w:r>
        <w:t>4-12 路由器发现 IP 校验和错误为何丢弃而不要求源站重传？为何不用 CRC？</w:t>
      </w:r>
    </w:p>
    <w:p>
      <w:pPr>
        <w:spacing w:line="276" w:lineRule="auto" w:after="60"/>
        <w:ind w:firstLine="0"/>
      </w:pPr>
      <w:r>
        <w:rPr>
          <w:rFonts w:ascii="宋体" w:hAnsi="宋体" w:eastAsia="宋体"/>
          <w:b/>
          <w:sz w:val="21"/>
        </w:rPr>
        <w:t>题目要求：</w:t>
      </w:r>
      <w:r>
        <w:rPr>
          <w:rFonts w:ascii="宋体" w:hAnsi="宋体" w:eastAsia="宋体"/>
          <w:b w:val="0"/>
          <w:sz w:val="21"/>
        </w:rPr>
        <w:t>说明 IP 无连接尽最大努力服务。</w:t>
      </w:r>
    </w:p>
    <w:p>
      <w:pPr>
        <w:spacing w:line="276" w:lineRule="auto" w:after="60"/>
        <w:ind w:firstLine="0"/>
      </w:pPr>
      <w:r>
        <w:rPr>
          <w:rFonts w:ascii="宋体" w:hAnsi="宋体" w:eastAsia="宋体"/>
          <w:b/>
          <w:sz w:val="21"/>
        </w:rPr>
        <w:t>详细解析：</w:t>
      </w:r>
      <w:r>
        <w:rPr>
          <w:rFonts w:ascii="宋体" w:hAnsi="宋体" w:eastAsia="宋体"/>
          <w:b w:val="0"/>
          <w:sz w:val="21"/>
        </w:rPr>
        <w:t>路由器不维护端到端连接状态，也不知道运输层重传机制。</w:t>
      </w:r>
    </w:p>
    <w:p>
      <w:pPr>
        <w:spacing w:line="276" w:lineRule="auto" w:after="60"/>
        <w:ind w:firstLine="0"/>
      </w:pPr>
      <w:r>
        <w:rPr>
          <w:rFonts w:ascii="宋体" w:hAnsi="宋体" w:eastAsia="宋体"/>
          <w:b/>
          <w:sz w:val="21"/>
        </w:rPr>
        <w:t>卷面答案：</w:t>
      </w:r>
      <w:r>
        <w:rPr>
          <w:rFonts w:ascii="宋体" w:hAnsi="宋体" w:eastAsia="宋体"/>
          <w:b w:val="0"/>
          <w:sz w:val="21"/>
        </w:rPr>
        <w:t>IP 提供尽最大努力交付，路由器发现首部出错后直接丢弃，必要时发 ICMP 差错报告。要求源站重传应由端系统上层协议完成。首部校验和采用简单反码求和，便于每跳快速修改和重算；CRC 检错能力强但计算更复杂，不适合 IP 首部每跳重算的需求。</w:t>
      </w:r>
    </w:p>
    <w:p>
      <w:pPr>
        <w:pStyle w:val="Heading3"/>
        <w:spacing w:before="120" w:after="40"/>
      </w:pPr>
      <w:r>
        <w:t>4-13 什么是 MTU？与 IP 首部哪个字段有关？</w:t>
      </w:r>
    </w:p>
    <w:p>
      <w:pPr>
        <w:spacing w:line="276" w:lineRule="auto" w:after="60"/>
        <w:ind w:firstLine="0"/>
      </w:pPr>
      <w:r>
        <w:rPr>
          <w:rFonts w:ascii="宋体" w:hAnsi="宋体" w:eastAsia="宋体"/>
          <w:b/>
          <w:sz w:val="21"/>
        </w:rPr>
        <w:t>题目要求：</w:t>
      </w:r>
      <w:r>
        <w:rPr>
          <w:rFonts w:ascii="宋体" w:hAnsi="宋体" w:eastAsia="宋体"/>
          <w:b w:val="0"/>
          <w:sz w:val="21"/>
        </w:rPr>
        <w:t>解释最大传送单元和分片。</w:t>
      </w:r>
    </w:p>
    <w:p>
      <w:pPr>
        <w:spacing w:line="276" w:lineRule="auto" w:after="60"/>
        <w:ind w:firstLine="0"/>
      </w:pPr>
      <w:r>
        <w:rPr>
          <w:rFonts w:ascii="宋体" w:hAnsi="宋体" w:eastAsia="宋体"/>
          <w:b/>
          <w:sz w:val="21"/>
        </w:rPr>
        <w:t>详细解析：</w:t>
      </w:r>
      <w:r>
        <w:rPr>
          <w:rFonts w:ascii="宋体" w:hAnsi="宋体" w:eastAsia="宋体"/>
          <w:b w:val="0"/>
          <w:sz w:val="21"/>
        </w:rPr>
        <w:t>MTU 是链路层帧能承载的最大网络层数据长度。IP 数据报超过下一链路 MTU 时需分片。</w:t>
      </w:r>
    </w:p>
    <w:p>
      <w:pPr>
        <w:spacing w:line="276" w:lineRule="auto" w:after="60"/>
        <w:ind w:firstLine="0"/>
      </w:pPr>
      <w:r>
        <w:rPr>
          <w:rFonts w:ascii="宋体" w:hAnsi="宋体" w:eastAsia="宋体"/>
          <w:b/>
          <w:sz w:val="21"/>
        </w:rPr>
        <w:t>卷面答案：</w:t>
      </w:r>
      <w:r>
        <w:rPr>
          <w:rFonts w:ascii="宋体" w:hAnsi="宋体" w:eastAsia="宋体"/>
          <w:b w:val="0"/>
          <w:sz w:val="21"/>
        </w:rPr>
        <w:t>MTU 是 Maximum Transmission Unit。它与 IP 首部中的总长度、标识、标志 MF/DF、片偏移等字段有关。总长度说明数据报或分片长度，标识/标志/片偏移用于分片和重组。</w:t>
      </w:r>
    </w:p>
    <w:p>
      <w:pPr>
        <w:pStyle w:val="Heading3"/>
        <w:spacing w:before="120" w:after="40"/>
      </w:pPr>
      <w:r>
        <w:t>4-14 IP 分片在目的主机重组与每经过一个网络重组的优缺点。</w:t>
      </w:r>
    </w:p>
    <w:p>
      <w:pPr>
        <w:spacing w:line="276" w:lineRule="auto" w:after="60"/>
        <w:ind w:firstLine="0"/>
      </w:pPr>
      <w:r>
        <w:rPr>
          <w:rFonts w:ascii="宋体" w:hAnsi="宋体" w:eastAsia="宋体"/>
          <w:b/>
          <w:sz w:val="21"/>
        </w:rPr>
        <w:t>题目要求：</w:t>
      </w:r>
      <w:r>
        <w:rPr>
          <w:rFonts w:ascii="宋体" w:hAnsi="宋体" w:eastAsia="宋体"/>
          <w:b w:val="0"/>
          <w:sz w:val="21"/>
        </w:rPr>
        <w:t>比较两种重组策略。</w:t>
      </w:r>
    </w:p>
    <w:p>
      <w:pPr>
        <w:spacing w:line="276" w:lineRule="auto" w:after="60"/>
        <w:ind w:firstLine="0"/>
      </w:pPr>
      <w:r>
        <w:rPr>
          <w:rFonts w:ascii="宋体" w:hAnsi="宋体" w:eastAsia="宋体"/>
          <w:b/>
          <w:sz w:val="21"/>
        </w:rPr>
        <w:t>详细解析：</w:t>
      </w:r>
      <w:r>
        <w:rPr>
          <w:rFonts w:ascii="宋体" w:hAnsi="宋体" w:eastAsia="宋体"/>
          <w:b w:val="0"/>
          <w:sz w:val="21"/>
        </w:rPr>
        <w:t>互联网选择在目的主机重组。</w:t>
      </w:r>
    </w:p>
    <w:p>
      <w:pPr>
        <w:spacing w:line="276" w:lineRule="auto" w:after="60"/>
        <w:ind w:firstLine="0"/>
      </w:pPr>
      <w:r>
        <w:rPr>
          <w:rFonts w:ascii="宋体" w:hAnsi="宋体" w:eastAsia="宋体"/>
          <w:b/>
          <w:sz w:val="21"/>
        </w:rPr>
        <w:t>卷面答案：</w:t>
      </w:r>
      <w:r>
        <w:rPr>
          <w:rFonts w:ascii="宋体" w:hAnsi="宋体" w:eastAsia="宋体"/>
          <w:b w:val="0"/>
          <w:sz w:val="21"/>
        </w:rPr>
        <w:t>目的主机重组的优点是中间路由器简单、无须保存大量分片状态，适合大规模互联网；缺点是任一分片丢失会导致整个数据报重组失败。每经过一个网络重组可减少后续分片数量，但会增加路由器状态、时延和复杂性，不利于高速转发。</w:t>
      </w:r>
    </w:p>
    <w:p>
      <w:pPr>
        <w:pStyle w:val="Heading3"/>
        <w:spacing w:before="120" w:after="40"/>
      </w:pPr>
      <w:r>
        <w:t>4-15 主机 A 到 B 途中经过 5 个路由器，发送过程中总共使用几次 ARP？</w:t>
      </w:r>
    </w:p>
    <w:p>
      <w:pPr>
        <w:spacing w:line="276" w:lineRule="auto" w:after="60"/>
        <w:ind w:firstLine="0"/>
      </w:pPr>
      <w:r>
        <w:rPr>
          <w:rFonts w:ascii="宋体" w:hAnsi="宋体" w:eastAsia="宋体"/>
          <w:b/>
          <w:sz w:val="21"/>
        </w:rPr>
        <w:t>题目要求：</w:t>
      </w:r>
      <w:r>
        <w:rPr>
          <w:rFonts w:ascii="宋体" w:hAnsi="宋体" w:eastAsia="宋体"/>
          <w:b w:val="0"/>
          <w:sz w:val="21"/>
        </w:rPr>
        <w:t>按链路段数量判断。</w:t>
      </w:r>
    </w:p>
    <w:p>
      <w:pPr>
        <w:spacing w:line="276" w:lineRule="auto" w:after="60"/>
        <w:ind w:firstLine="0"/>
      </w:pPr>
      <w:r>
        <w:rPr>
          <w:rFonts w:ascii="宋体" w:hAnsi="宋体" w:eastAsia="宋体"/>
          <w:b/>
          <w:sz w:val="21"/>
        </w:rPr>
        <w:t>详细解析：</w:t>
      </w:r>
      <w:r>
        <w:rPr>
          <w:rFonts w:ascii="宋体" w:hAnsi="宋体" w:eastAsia="宋体"/>
          <w:b w:val="0"/>
          <w:sz w:val="21"/>
        </w:rPr>
        <w:t>ARP 只在同一链路上解析下一跳 MAC 地址。经过 5 个路由器，路径链路段数为 6 段：A 到 R1、R1 到 R2、...、R5 到 B。</w:t>
      </w:r>
    </w:p>
    <w:p>
      <w:pPr>
        <w:spacing w:line="276" w:lineRule="auto" w:after="60"/>
        <w:ind w:firstLine="0"/>
      </w:pPr>
      <w:r>
        <w:rPr>
          <w:rFonts w:ascii="宋体" w:hAnsi="宋体" w:eastAsia="宋体"/>
          <w:b/>
          <w:sz w:val="21"/>
        </w:rPr>
        <w:t>卷面答案：</w:t>
      </w:r>
      <w:r>
        <w:rPr>
          <w:rFonts w:ascii="宋体" w:hAnsi="宋体" w:eastAsia="宋体"/>
          <w:b w:val="0"/>
          <w:sz w:val="21"/>
        </w:rPr>
        <w:t>若各节点 ARP 缓存中都没有相应表项，则每一段链路都需要一次 ARP，共 6 次。若某些 MAC 已在 ARP 缓存中，则实际 ARP 次数会减少。</w:t>
      </w:r>
    </w:p>
    <w:p>
      <w:pPr>
        <w:pStyle w:val="Heading3"/>
        <w:spacing w:before="120" w:after="40"/>
      </w:pPr>
      <w:r>
        <w:t>4-16 根据路由表判断 5 个目的地址的下一跳。</w:t>
      </w:r>
    </w:p>
    <w:p>
      <w:pPr>
        <w:spacing w:line="276" w:lineRule="auto" w:after="60"/>
        <w:ind w:firstLine="0"/>
      </w:pPr>
      <w:r>
        <w:rPr>
          <w:rFonts w:ascii="宋体" w:hAnsi="宋体" w:eastAsia="宋体"/>
          <w:b/>
          <w:sz w:val="21"/>
        </w:rPr>
        <w:t>题目要求：</w:t>
      </w:r>
      <w:r>
        <w:rPr>
          <w:rFonts w:ascii="宋体" w:hAnsi="宋体" w:eastAsia="宋体"/>
          <w:b w:val="0"/>
          <w:sz w:val="21"/>
        </w:rPr>
        <w:t>按最长前缀匹配计算。</w:t>
      </w:r>
    </w:p>
    <w:p>
      <w:pPr>
        <w:spacing w:line="276" w:lineRule="auto" w:after="60"/>
        <w:ind w:firstLine="0"/>
      </w:pPr>
      <w:r>
        <w:rPr>
          <w:rFonts w:ascii="宋体" w:hAnsi="宋体" w:eastAsia="宋体"/>
          <w:b/>
          <w:sz w:val="21"/>
        </w:rPr>
        <w:t>详细解析：</w:t>
      </w:r>
      <w:r>
        <w:rPr>
          <w:rFonts w:ascii="宋体" w:hAnsi="宋体" w:eastAsia="宋体"/>
          <w:b w:val="0"/>
          <w:sz w:val="21"/>
        </w:rPr>
        <w:t>路由表：128.96.39.0/25 -&gt; m0；128.96.39.128/25 -&gt; m1；128.96.40.0/25 -&gt; R2；192.4.153.0/26 -&gt; R3；默认 -&gt; R4。</w:t>
      </w:r>
    </w:p>
    <w:p>
      <w:pPr>
        <w:spacing w:line="276" w:lineRule="auto" w:after="60"/>
        <w:ind w:firstLine="0"/>
      </w:pPr>
      <w:r>
        <w:rPr>
          <w:rFonts w:ascii="宋体" w:hAnsi="宋体" w:eastAsia="宋体"/>
          <w:b/>
          <w:sz w:val="21"/>
        </w:rPr>
        <w:t>卷面答案：</w:t>
      </w:r>
      <w:r>
        <w:rPr>
          <w:rFonts w:ascii="宋体" w:hAnsi="宋体" w:eastAsia="宋体"/>
          <w:b w:val="0"/>
          <w:sz w:val="21"/>
        </w:rPr>
        <w:t>128.96.39.10 属 128.96.39.0-127，下一跳 m0。128.96.40.12 属 128.96.40.0-127，下一跳 R2。128.96.40.151 不匹配 128.96.40.0/25，走默认 R4。192.4.153.17 属 192.4.153.0-63，下一跳 R3。192.4.153.90 不匹配 /26，走默认 R4。</w:t>
      </w:r>
    </w:p>
    <w:p>
      <w:pPr>
        <w:pStyle w:val="Heading3"/>
        <w:spacing w:before="120" w:after="40"/>
      </w:pPr>
      <w:r>
        <w:t>4-17 写出互联网 IP 层查找路由的算法。</w:t>
      </w:r>
    </w:p>
    <w:p>
      <w:pPr>
        <w:spacing w:line="276" w:lineRule="auto" w:after="60"/>
        <w:ind w:firstLine="0"/>
      </w:pPr>
      <w:r>
        <w:rPr>
          <w:rFonts w:ascii="宋体" w:hAnsi="宋体" w:eastAsia="宋体"/>
          <w:b/>
          <w:sz w:val="21"/>
        </w:rPr>
        <w:t>题目要求：</w:t>
      </w:r>
      <w:r>
        <w:rPr>
          <w:rFonts w:ascii="宋体" w:hAnsi="宋体" w:eastAsia="宋体"/>
          <w:b w:val="0"/>
          <w:sz w:val="21"/>
        </w:rPr>
        <w:t>说明逐项匹配和默认路由。</w:t>
      </w:r>
    </w:p>
    <w:p>
      <w:pPr>
        <w:spacing w:line="276" w:lineRule="auto" w:after="60"/>
        <w:ind w:firstLine="0"/>
      </w:pPr>
      <w:r>
        <w:rPr>
          <w:rFonts w:ascii="宋体" w:hAnsi="宋体" w:eastAsia="宋体"/>
          <w:b/>
          <w:sz w:val="21"/>
        </w:rPr>
        <w:t>详细解析：</w:t>
      </w:r>
      <w:r>
        <w:rPr>
          <w:rFonts w:ascii="宋体" w:hAnsi="宋体" w:eastAsia="宋体"/>
          <w:b w:val="0"/>
          <w:sz w:val="21"/>
        </w:rPr>
        <w:t>核心原则是最长前缀匹配。</w:t>
      </w:r>
    </w:p>
    <w:p>
      <w:pPr>
        <w:spacing w:line="276" w:lineRule="auto" w:after="60"/>
        <w:ind w:firstLine="0"/>
      </w:pPr>
      <w:r>
        <w:rPr>
          <w:rFonts w:ascii="宋体" w:hAnsi="宋体" w:eastAsia="宋体"/>
          <w:b/>
          <w:sz w:val="21"/>
        </w:rPr>
        <w:t>卷面答案：</w:t>
      </w:r>
      <w:r>
        <w:rPr>
          <w:rFonts w:ascii="宋体" w:hAnsi="宋体" w:eastAsia="宋体"/>
          <w:b w:val="0"/>
          <w:sz w:val="21"/>
        </w:rPr>
        <w:t>算法：取目的 IP 地址；对路由表中每项，将目的地址与掩码按位与得到网络前缀；选择所有匹配项中前缀最长的一项；若匹配直接网络则交付，若匹配下一跳则转发给下一跳；若无匹配但有默认路由则走默认路由；否则丢弃并可发送 ICMP 差错报文。</w:t>
      </w:r>
    </w:p>
    <w:p>
      <w:pPr>
        <w:pStyle w:val="Heading3"/>
        <w:spacing w:before="120" w:after="40"/>
      </w:pPr>
      <w:r>
        <w:t>4-18 将 212.56.132.0/24、212.56.133.0/24、212.56.134.0/24、212.56.135.0/24 最大聚合。</w:t>
      </w:r>
    </w:p>
    <w:p>
      <w:pPr>
        <w:spacing w:line="276" w:lineRule="auto" w:after="60"/>
        <w:ind w:firstLine="0"/>
      </w:pPr>
      <w:r>
        <w:rPr>
          <w:rFonts w:ascii="宋体" w:hAnsi="宋体" w:eastAsia="宋体"/>
          <w:b/>
          <w:sz w:val="21"/>
        </w:rPr>
        <w:t>题目要求：</w:t>
      </w:r>
      <w:r>
        <w:rPr>
          <w:rFonts w:ascii="宋体" w:hAnsi="宋体" w:eastAsia="宋体"/>
          <w:b w:val="0"/>
          <w:sz w:val="21"/>
        </w:rPr>
        <w:t>求最短共同前缀。</w:t>
      </w:r>
    </w:p>
    <w:p>
      <w:pPr>
        <w:spacing w:line="276" w:lineRule="auto" w:after="60"/>
        <w:ind w:firstLine="0"/>
      </w:pPr>
      <w:r>
        <w:rPr>
          <w:rFonts w:ascii="宋体" w:hAnsi="宋体" w:eastAsia="宋体"/>
          <w:b/>
          <w:sz w:val="21"/>
        </w:rPr>
        <w:t>详细解析：</w:t>
      </w:r>
      <w:r>
        <w:rPr>
          <w:rFonts w:ascii="宋体" w:hAnsi="宋体" w:eastAsia="宋体"/>
          <w:b w:val="0"/>
          <w:sz w:val="21"/>
        </w:rPr>
        <w:t>这 4 个连续 /24 网络第三字节为 132、133、134、135，二进制前 6 位相同，合并后前缀比 /24 少 2 位，即 /22。</w:t>
      </w:r>
    </w:p>
    <w:p>
      <w:pPr>
        <w:spacing w:line="276" w:lineRule="auto" w:after="60"/>
        <w:ind w:firstLine="0"/>
      </w:pPr>
      <w:r>
        <w:rPr>
          <w:rFonts w:ascii="宋体" w:hAnsi="宋体" w:eastAsia="宋体"/>
          <w:b/>
          <w:sz w:val="21"/>
        </w:rPr>
        <w:t>卷面答案：</w:t>
      </w:r>
      <w:r>
        <w:rPr>
          <w:rFonts w:ascii="宋体" w:hAnsi="宋体" w:eastAsia="宋体"/>
          <w:b w:val="0"/>
          <w:sz w:val="21"/>
        </w:rPr>
        <w:t>最大聚合为 212.56.132.0/22。它覆盖 212.56.132.0 到 212.56.135.255，正好包含这四个 /24 地址块。</w:t>
      </w:r>
    </w:p>
    <w:p>
      <w:pPr>
        <w:pStyle w:val="Heading3"/>
        <w:spacing w:before="120" w:after="40"/>
      </w:pPr>
      <w:r>
        <w:t>4-19 CIDR 地址块 208.128/11 与 208.130.28/22 是否包含关系？</w:t>
      </w:r>
    </w:p>
    <w:p>
      <w:pPr>
        <w:spacing w:line="276" w:lineRule="auto" w:after="60"/>
        <w:ind w:firstLine="0"/>
      </w:pPr>
      <w:r>
        <w:rPr>
          <w:rFonts w:ascii="宋体" w:hAnsi="宋体" w:eastAsia="宋体"/>
          <w:b/>
          <w:sz w:val="21"/>
        </w:rPr>
        <w:t>题目要求：</w:t>
      </w:r>
      <w:r>
        <w:rPr>
          <w:rFonts w:ascii="宋体" w:hAnsi="宋体" w:eastAsia="宋体"/>
          <w:b w:val="0"/>
          <w:sz w:val="21"/>
        </w:rPr>
        <w:t>计算地址范围。</w:t>
      </w:r>
    </w:p>
    <w:p>
      <w:pPr>
        <w:spacing w:line="276" w:lineRule="auto" w:after="60"/>
        <w:ind w:firstLine="0"/>
      </w:pPr>
      <w:r>
        <w:rPr>
          <w:rFonts w:ascii="宋体" w:hAnsi="宋体" w:eastAsia="宋体"/>
          <w:b/>
          <w:sz w:val="21"/>
        </w:rPr>
        <w:t>详细解析：</w:t>
      </w:r>
      <w:r>
        <w:rPr>
          <w:rFonts w:ascii="宋体" w:hAnsi="宋体" w:eastAsia="宋体"/>
          <w:b w:val="0"/>
          <w:sz w:val="21"/>
        </w:rPr>
        <w:t>208.128/11 即 208.128.0.0/11。/11 表示第二字节取前 3 位，范围是 208.128.0.0 到 208.159.255.255。208.130.28/22 位于此范围内。</w:t>
      </w:r>
    </w:p>
    <w:p>
      <w:pPr>
        <w:spacing w:line="276" w:lineRule="auto" w:after="60"/>
        <w:ind w:firstLine="0"/>
      </w:pPr>
      <w:r>
        <w:rPr>
          <w:rFonts w:ascii="宋体" w:hAnsi="宋体" w:eastAsia="宋体"/>
          <w:b/>
          <w:sz w:val="21"/>
        </w:rPr>
        <w:t>卷面答案：</w:t>
      </w:r>
      <w:r>
        <w:rPr>
          <w:rFonts w:ascii="宋体" w:hAnsi="宋体" w:eastAsia="宋体"/>
          <w:b w:val="0"/>
          <w:sz w:val="21"/>
        </w:rPr>
        <w:t>208.128/11 包含 208.130.28/22。因为 208.130.28.0/22 的所有地址都落在 208.128.0.0-208.159.255.255 中；反过来不成立。</w:t>
      </w:r>
    </w:p>
    <w:p>
      <w:pPr>
        <w:pStyle w:val="Heading3"/>
        <w:spacing w:before="120" w:after="40"/>
      </w:pPr>
      <w:r>
        <w:t>4-20 哪个地址与 86.32/12 匹配？</w:t>
      </w:r>
    </w:p>
    <w:p>
      <w:pPr>
        <w:spacing w:line="276" w:lineRule="auto" w:after="60"/>
        <w:ind w:firstLine="0"/>
      </w:pPr>
      <w:r>
        <w:rPr>
          <w:rFonts w:ascii="宋体" w:hAnsi="宋体" w:eastAsia="宋体"/>
          <w:b/>
          <w:sz w:val="21"/>
        </w:rPr>
        <w:t>题目要求：</w:t>
      </w:r>
      <w:r>
        <w:rPr>
          <w:rFonts w:ascii="宋体" w:hAnsi="宋体" w:eastAsia="宋体"/>
          <w:b w:val="0"/>
          <w:sz w:val="21"/>
        </w:rPr>
        <w:t>求 86.32.0.0/12 范围。</w:t>
      </w:r>
    </w:p>
    <w:p>
      <w:pPr>
        <w:spacing w:line="276" w:lineRule="auto" w:after="60"/>
        <w:ind w:firstLine="0"/>
      </w:pPr>
      <w:r>
        <w:rPr>
          <w:rFonts w:ascii="宋体" w:hAnsi="宋体" w:eastAsia="宋体"/>
          <w:b/>
          <w:sz w:val="21"/>
        </w:rPr>
        <w:t>详细解析：</w:t>
      </w:r>
      <w:r>
        <w:rPr>
          <w:rFonts w:ascii="宋体" w:hAnsi="宋体" w:eastAsia="宋体"/>
          <w:b w:val="0"/>
          <w:sz w:val="21"/>
        </w:rPr>
        <w:t>/12 表示第一字节 86 固定，第二字节前 4 位固定。32 的二进制前 4 位为 0010，因此第二字节范围 32-47。</w:t>
      </w:r>
    </w:p>
    <w:p>
      <w:pPr>
        <w:spacing w:line="276" w:lineRule="auto" w:after="60"/>
        <w:ind w:firstLine="0"/>
      </w:pPr>
      <w:r>
        <w:rPr>
          <w:rFonts w:ascii="宋体" w:hAnsi="宋体" w:eastAsia="宋体"/>
          <w:b/>
          <w:sz w:val="21"/>
        </w:rPr>
        <w:t>卷面答案：</w:t>
      </w:r>
      <w:r>
        <w:rPr>
          <w:rFonts w:ascii="宋体" w:hAnsi="宋体" w:eastAsia="宋体"/>
          <w:b w:val="0"/>
          <w:sz w:val="21"/>
        </w:rPr>
        <w:t>86.32/12 范围为 86.32.0.0 到 86.47.255.255。选项中只有 86.33.224.123 匹配；86.79.65.216、86.58.119.74、86.68.206.154 都不在范围内。</w:t>
      </w:r>
    </w:p>
    <w:p>
      <w:pPr>
        <w:pStyle w:val="Heading3"/>
        <w:spacing w:before="120" w:after="40"/>
      </w:pPr>
      <w:r>
        <w:t>4-21 哪个前缀与 2.52.90.140 匹配：0/4、32/4、4/6、80/4？</w:t>
      </w:r>
    </w:p>
    <w:p>
      <w:pPr>
        <w:spacing w:line="276" w:lineRule="auto" w:after="60"/>
        <w:ind w:firstLine="0"/>
      </w:pPr>
      <w:r>
        <w:rPr>
          <w:rFonts w:ascii="宋体" w:hAnsi="宋体" w:eastAsia="宋体"/>
          <w:b/>
          <w:sz w:val="21"/>
        </w:rPr>
        <w:t>题目要求：</w:t>
      </w:r>
      <w:r>
        <w:rPr>
          <w:rFonts w:ascii="宋体" w:hAnsi="宋体" w:eastAsia="宋体"/>
          <w:b w:val="0"/>
          <w:sz w:val="21"/>
        </w:rPr>
        <w:t>比较二进制前缀。</w:t>
      </w:r>
    </w:p>
    <w:p>
      <w:pPr>
        <w:spacing w:line="276" w:lineRule="auto" w:after="60"/>
        <w:ind w:firstLine="0"/>
      </w:pPr>
      <w:r>
        <w:rPr>
          <w:rFonts w:ascii="宋体" w:hAnsi="宋体" w:eastAsia="宋体"/>
          <w:b/>
          <w:sz w:val="21"/>
        </w:rPr>
        <w:t>详细解析：</w:t>
      </w:r>
      <w:r>
        <w:rPr>
          <w:rFonts w:ascii="宋体" w:hAnsi="宋体" w:eastAsia="宋体"/>
          <w:b w:val="0"/>
          <w:sz w:val="21"/>
        </w:rPr>
        <w:t>2 的二进制第一字节为 00000010。0/4 的前 4 位是 0000，与地址匹配。32/4 为 0010，不匹配；4/6 为 000001，不匹配；80/4 为 0101，不匹配。</w:t>
      </w:r>
    </w:p>
    <w:p>
      <w:pPr>
        <w:spacing w:line="276" w:lineRule="auto" w:after="60"/>
        <w:ind w:firstLine="0"/>
      </w:pPr>
      <w:r>
        <w:rPr>
          <w:rFonts w:ascii="宋体" w:hAnsi="宋体" w:eastAsia="宋体"/>
          <w:b/>
          <w:sz w:val="21"/>
        </w:rPr>
        <w:t>卷面答案：</w:t>
      </w:r>
      <w:r>
        <w:rPr>
          <w:rFonts w:ascii="宋体" w:hAnsi="宋体" w:eastAsia="宋体"/>
          <w:b w:val="0"/>
          <w:sz w:val="21"/>
        </w:rPr>
        <w:t>匹配的是 0/4。判断方法是把第一字节转成二进制并按前缀长度比较。</w:t>
      </w:r>
    </w:p>
    <w:p>
      <w:pPr>
        <w:pStyle w:val="Heading3"/>
        <w:spacing w:before="120" w:after="40"/>
      </w:pPr>
      <w:r>
        <w:t>4-22 哪个前缀同时匹配 152.7.77.159 和 152.31.47.252？</w:t>
      </w:r>
    </w:p>
    <w:p>
      <w:pPr>
        <w:spacing w:line="276" w:lineRule="auto" w:after="60"/>
        <w:ind w:firstLine="0"/>
      </w:pPr>
      <w:r>
        <w:rPr>
          <w:rFonts w:ascii="宋体" w:hAnsi="宋体" w:eastAsia="宋体"/>
          <w:b/>
          <w:sz w:val="21"/>
        </w:rPr>
        <w:t>题目要求：</w:t>
      </w:r>
      <w:r>
        <w:rPr>
          <w:rFonts w:ascii="宋体" w:hAnsi="宋体" w:eastAsia="宋体"/>
          <w:b w:val="0"/>
          <w:sz w:val="21"/>
        </w:rPr>
        <w:t>比较选项范围。</w:t>
      </w:r>
    </w:p>
    <w:p>
      <w:pPr>
        <w:spacing w:line="276" w:lineRule="auto" w:after="60"/>
        <w:ind w:firstLine="0"/>
      </w:pPr>
      <w:r>
        <w:rPr>
          <w:rFonts w:ascii="宋体" w:hAnsi="宋体" w:eastAsia="宋体"/>
          <w:b/>
          <w:sz w:val="21"/>
        </w:rPr>
        <w:t>详细解析：</w:t>
      </w:r>
      <w:r>
        <w:rPr>
          <w:rFonts w:ascii="宋体" w:hAnsi="宋体" w:eastAsia="宋体"/>
          <w:b w:val="0"/>
          <w:sz w:val="21"/>
        </w:rPr>
        <w:t>两个地址第一字节均为 152。第二字节 7 和 31 的前 3 位均为 000，因此可匹配 152.0/11。</w:t>
      </w:r>
    </w:p>
    <w:p>
      <w:pPr>
        <w:spacing w:line="276" w:lineRule="auto" w:after="60"/>
        <w:ind w:firstLine="0"/>
      </w:pPr>
      <w:r>
        <w:rPr>
          <w:rFonts w:ascii="宋体" w:hAnsi="宋体" w:eastAsia="宋体"/>
          <w:b/>
          <w:sz w:val="21"/>
        </w:rPr>
        <w:t>卷面答案：</w:t>
      </w:r>
      <w:r>
        <w:rPr>
          <w:rFonts w:ascii="宋体" w:hAnsi="宋体" w:eastAsia="宋体"/>
          <w:b w:val="0"/>
          <w:sz w:val="21"/>
        </w:rPr>
        <w:t>选 152.0/11。152.40/13、153.40/9、152.64/12 均不能同时覆盖这两个地址。</w:t>
      </w:r>
    </w:p>
    <w:p>
      <w:pPr>
        <w:pStyle w:val="Heading3"/>
        <w:spacing w:before="120" w:after="40"/>
      </w:pPr>
      <w:r>
        <w:t>4-23 求掩码对应网络前缀位数：192.0.0.0、240.0.0.0、255.224.0.0、255.255.255.252。</w:t>
      </w:r>
    </w:p>
    <w:p>
      <w:pPr>
        <w:spacing w:line="276" w:lineRule="auto" w:after="60"/>
        <w:ind w:firstLine="0"/>
      </w:pPr>
      <w:r>
        <w:rPr>
          <w:rFonts w:ascii="宋体" w:hAnsi="宋体" w:eastAsia="宋体"/>
          <w:b/>
          <w:sz w:val="21"/>
        </w:rPr>
        <w:t>题目要求：</w:t>
      </w:r>
      <w:r>
        <w:rPr>
          <w:rFonts w:ascii="宋体" w:hAnsi="宋体" w:eastAsia="宋体"/>
          <w:b w:val="0"/>
          <w:sz w:val="21"/>
        </w:rPr>
        <w:t>把掩码化为连续 1 的数量。</w:t>
      </w:r>
    </w:p>
    <w:p>
      <w:pPr>
        <w:spacing w:line="276" w:lineRule="auto" w:after="60"/>
        <w:ind w:firstLine="0"/>
      </w:pPr>
      <w:r>
        <w:rPr>
          <w:rFonts w:ascii="宋体" w:hAnsi="宋体" w:eastAsia="宋体"/>
          <w:b/>
          <w:sz w:val="21"/>
        </w:rPr>
        <w:t>详细解析：</w:t>
      </w:r>
      <w:r>
        <w:rPr>
          <w:rFonts w:ascii="宋体" w:hAnsi="宋体" w:eastAsia="宋体"/>
          <w:b w:val="0"/>
          <w:sz w:val="21"/>
        </w:rPr>
        <w:t>192=11000000，240=11110000，224=11100000，252=11111100。</w:t>
      </w:r>
    </w:p>
    <w:p>
      <w:pPr>
        <w:spacing w:line="276" w:lineRule="auto" w:after="60"/>
        <w:ind w:firstLine="0"/>
      </w:pPr>
      <w:r>
        <w:rPr>
          <w:rFonts w:ascii="宋体" w:hAnsi="宋体" w:eastAsia="宋体"/>
          <w:b/>
          <w:sz w:val="21"/>
        </w:rPr>
        <w:t>卷面答案：</w:t>
      </w:r>
      <w:r>
        <w:rPr>
          <w:rFonts w:ascii="宋体" w:hAnsi="宋体" w:eastAsia="宋体"/>
          <w:b w:val="0"/>
          <w:sz w:val="21"/>
        </w:rPr>
        <w:t>192.0.0.0 为 /2；240.0.0.0 为 /4；255.224.0.0 为 8+3=/11；255.255.255.252 为 /30。</w:t>
      </w:r>
    </w:p>
    <w:p>
      <w:pPr>
        <w:pStyle w:val="Heading3"/>
        <w:spacing w:before="120" w:after="40"/>
      </w:pPr>
      <w:r>
        <w:t>4-24 140.120.84.24/20 所在地址块最小、最大地址，掩码，地址数，相当于几个 C 类地址。</w:t>
      </w:r>
    </w:p>
    <w:p>
      <w:pPr>
        <w:spacing w:line="276" w:lineRule="auto" w:after="60"/>
        <w:ind w:firstLine="0"/>
      </w:pPr>
      <w:r>
        <w:rPr>
          <w:rFonts w:ascii="宋体" w:hAnsi="宋体" w:eastAsia="宋体"/>
          <w:b/>
          <w:sz w:val="21"/>
        </w:rPr>
        <w:t>题目要求：</w:t>
      </w:r>
      <w:r>
        <w:rPr>
          <w:rFonts w:ascii="宋体" w:hAnsi="宋体" w:eastAsia="宋体"/>
          <w:b w:val="0"/>
          <w:sz w:val="21"/>
        </w:rPr>
        <w:t>按 /20 块长计算。</w:t>
      </w:r>
    </w:p>
    <w:p>
      <w:pPr>
        <w:spacing w:line="276" w:lineRule="auto" w:after="60"/>
        <w:ind w:firstLine="0"/>
      </w:pPr>
      <w:r>
        <w:rPr>
          <w:rFonts w:ascii="宋体" w:hAnsi="宋体" w:eastAsia="宋体"/>
          <w:b/>
          <w:sz w:val="21"/>
        </w:rPr>
        <w:t>详细解析：</w:t>
      </w:r>
      <w:r>
        <w:rPr>
          <w:rFonts w:ascii="宋体" w:hAnsi="宋体" w:eastAsia="宋体"/>
          <w:b w:val="0"/>
          <w:sz w:val="21"/>
        </w:rPr>
        <w:t>/20 掩码为 255.255.240.0，第三字节块长为 16。84 落在 80-95 这个块。</w:t>
      </w:r>
    </w:p>
    <w:p>
      <w:pPr>
        <w:spacing w:line="276" w:lineRule="auto" w:after="60"/>
        <w:ind w:firstLine="0"/>
      </w:pPr>
      <w:r>
        <w:rPr>
          <w:rFonts w:ascii="宋体" w:hAnsi="宋体" w:eastAsia="宋体"/>
          <w:b/>
          <w:sz w:val="21"/>
        </w:rPr>
        <w:t>卷面答案：</w:t>
      </w:r>
      <w:r>
        <w:rPr>
          <w:rFonts w:ascii="宋体" w:hAnsi="宋体" w:eastAsia="宋体"/>
          <w:b w:val="0"/>
          <w:sz w:val="21"/>
        </w:rPr>
        <w:t>最小地址 140.120.80.0，最大地址 140.120.95.255。掩码 255.255.240.0。地址数为 2^(32-20)=4096。一个 C 类 /24 有 256 个地址，因此相当于 16 个 C 类地址。</w:t>
      </w:r>
    </w:p>
    <w:p>
      <w:pPr>
        <w:pStyle w:val="Heading3"/>
        <w:spacing w:before="120" w:after="40"/>
      </w:pPr>
      <w:r>
        <w:t>4-25 190.87.140.202/29 重新计算上题。</w:t>
      </w:r>
    </w:p>
    <w:p>
      <w:pPr>
        <w:spacing w:line="276" w:lineRule="auto" w:after="60"/>
        <w:ind w:firstLine="0"/>
      </w:pPr>
      <w:r>
        <w:rPr>
          <w:rFonts w:ascii="宋体" w:hAnsi="宋体" w:eastAsia="宋体"/>
          <w:b/>
          <w:sz w:val="21"/>
        </w:rPr>
        <w:t>题目要求：</w:t>
      </w:r>
      <w:r>
        <w:rPr>
          <w:rFonts w:ascii="宋体" w:hAnsi="宋体" w:eastAsia="宋体"/>
          <w:b w:val="0"/>
          <w:sz w:val="21"/>
        </w:rPr>
        <w:t>按 /29 块长计算。</w:t>
      </w:r>
    </w:p>
    <w:p>
      <w:pPr>
        <w:spacing w:line="276" w:lineRule="auto" w:after="60"/>
        <w:ind w:firstLine="0"/>
      </w:pPr>
      <w:r>
        <w:rPr>
          <w:rFonts w:ascii="宋体" w:hAnsi="宋体" w:eastAsia="宋体"/>
          <w:b/>
          <w:sz w:val="21"/>
        </w:rPr>
        <w:t>详细解析：</w:t>
      </w:r>
      <w:r>
        <w:rPr>
          <w:rFonts w:ascii="宋体" w:hAnsi="宋体" w:eastAsia="宋体"/>
          <w:b w:val="0"/>
          <w:sz w:val="21"/>
        </w:rPr>
        <w:t>/29 掩码为 255.255.255.248，最后字节块长为 8。202 落在 200-207。</w:t>
      </w:r>
    </w:p>
    <w:p>
      <w:pPr>
        <w:spacing w:line="276" w:lineRule="auto" w:after="60"/>
        <w:ind w:firstLine="0"/>
      </w:pPr>
      <w:r>
        <w:rPr>
          <w:rFonts w:ascii="宋体" w:hAnsi="宋体" w:eastAsia="宋体"/>
          <w:b/>
          <w:sz w:val="21"/>
        </w:rPr>
        <w:t>卷面答案：</w:t>
      </w:r>
      <w:r>
        <w:rPr>
          <w:rFonts w:ascii="宋体" w:hAnsi="宋体" w:eastAsia="宋体"/>
          <w:b w:val="0"/>
          <w:sz w:val="21"/>
        </w:rPr>
        <w:t>最小地址 190.87.140.200，最大地址 190.87.140.207。掩码 255.255.255.248。地址数 2^(32-29)=8。相当于 8/256=1/32 个 C 类地址。</w:t>
      </w:r>
    </w:p>
    <w:p>
      <w:pPr>
        <w:pStyle w:val="Heading3"/>
        <w:spacing w:before="120" w:after="40"/>
      </w:pPr>
      <w:r>
        <w:t>4-26 136.23.12.64/26 划分为 4 个一样大的子网。</w:t>
      </w:r>
    </w:p>
    <w:p>
      <w:pPr>
        <w:spacing w:line="276" w:lineRule="auto" w:after="60"/>
        <w:ind w:firstLine="0"/>
      </w:pPr>
      <w:r>
        <w:rPr>
          <w:rFonts w:ascii="宋体" w:hAnsi="宋体" w:eastAsia="宋体"/>
          <w:b/>
          <w:sz w:val="21"/>
        </w:rPr>
        <w:t>题目要求：</w:t>
      </w:r>
      <w:r>
        <w:rPr>
          <w:rFonts w:ascii="宋体" w:hAnsi="宋体" w:eastAsia="宋体"/>
          <w:b w:val="0"/>
          <w:sz w:val="21"/>
        </w:rPr>
        <w:t>求新前缀、每子网地址数、地址块、可用主机范围。</w:t>
      </w:r>
    </w:p>
    <w:p>
      <w:pPr>
        <w:spacing w:line="276" w:lineRule="auto" w:after="60"/>
        <w:ind w:firstLine="0"/>
      </w:pPr>
      <w:r>
        <w:rPr>
          <w:rFonts w:ascii="宋体" w:hAnsi="宋体" w:eastAsia="宋体"/>
          <w:b/>
          <w:sz w:val="21"/>
        </w:rPr>
        <w:t>详细解析：</w:t>
      </w:r>
      <w:r>
        <w:rPr>
          <w:rFonts w:ascii="宋体" w:hAnsi="宋体" w:eastAsia="宋体"/>
          <w:b w:val="0"/>
          <w:sz w:val="21"/>
        </w:rPr>
        <w:t>一个 /26 地址块有 64 个地址，划分为 4 个子网需要再借 2 位，得到 /28。每个 /28 有 16 个地址，可用主机 14 个。</w:t>
      </w:r>
    </w:p>
    <w:p>
      <w:pPr>
        <w:spacing w:line="276" w:lineRule="auto" w:after="60"/>
        <w:ind w:firstLine="0"/>
      </w:pPr>
      <w:r>
        <w:rPr>
          <w:rFonts w:ascii="宋体" w:hAnsi="宋体" w:eastAsia="宋体"/>
          <w:b/>
          <w:sz w:val="21"/>
        </w:rPr>
        <w:t>卷面答案：</w:t>
      </w:r>
      <w:r>
        <w:rPr>
          <w:rFonts w:ascii="宋体" w:hAnsi="宋体" w:eastAsia="宋体"/>
          <w:b w:val="0"/>
          <w:sz w:val="21"/>
        </w:rPr>
        <w:t>新前缀为 /28。四个子网为 136.23.12.64/28，可用 65-78；136.23.12.80/28，可用 81-94；136.23.12.96/28，可用 97-110；136.23.12.112/28，可用 113-126。每个子网地址数 16，可分配给主机的地址数 14。</w:t>
      </w:r>
    </w:p>
    <w:p>
      <w:pPr>
        <w:pStyle w:val="Heading3"/>
        <w:spacing w:before="120" w:after="40"/>
      </w:pPr>
      <w:r>
        <w:t>4-27 简述 RIP、OSPF、BGP 的主要特点。</w:t>
      </w:r>
    </w:p>
    <w:p>
      <w:pPr>
        <w:spacing w:line="276" w:lineRule="auto" w:after="60"/>
        <w:ind w:firstLine="0"/>
      </w:pPr>
      <w:r>
        <w:rPr>
          <w:rFonts w:ascii="宋体" w:hAnsi="宋体" w:eastAsia="宋体"/>
          <w:b/>
          <w:sz w:val="21"/>
        </w:rPr>
        <w:t>题目要求：</w:t>
      </w:r>
      <w:r>
        <w:rPr>
          <w:rFonts w:ascii="宋体" w:hAnsi="宋体" w:eastAsia="宋体"/>
          <w:b w:val="0"/>
          <w:sz w:val="21"/>
        </w:rPr>
        <w:t>比较三类路由协议。</w:t>
      </w:r>
    </w:p>
    <w:p>
      <w:pPr>
        <w:spacing w:line="276" w:lineRule="auto" w:after="60"/>
        <w:ind w:firstLine="0"/>
      </w:pPr>
      <w:r>
        <w:rPr>
          <w:rFonts w:ascii="宋体" w:hAnsi="宋体" w:eastAsia="宋体"/>
          <w:b/>
          <w:sz w:val="21"/>
        </w:rPr>
        <w:t>详细解析：</w:t>
      </w:r>
      <w:r>
        <w:rPr>
          <w:rFonts w:ascii="宋体" w:hAnsi="宋体" w:eastAsia="宋体"/>
          <w:b w:val="0"/>
          <w:sz w:val="21"/>
        </w:rPr>
        <w:t>RIP 是距离向量，OSPF 是链路状态，BGP 是自治系统间路径向量。</w:t>
      </w:r>
    </w:p>
    <w:p>
      <w:pPr>
        <w:spacing w:line="276" w:lineRule="auto" w:after="60"/>
        <w:ind w:firstLine="0"/>
      </w:pPr>
      <w:r>
        <w:rPr>
          <w:rFonts w:ascii="宋体" w:hAnsi="宋体" w:eastAsia="宋体"/>
          <w:b/>
          <w:sz w:val="21"/>
        </w:rPr>
        <w:t>卷面答案：</w:t>
      </w:r>
      <w:r>
        <w:rPr>
          <w:rFonts w:ascii="宋体" w:hAnsi="宋体" w:eastAsia="宋体"/>
          <w:b w:val="0"/>
          <w:sz w:val="21"/>
        </w:rPr>
        <w:t>RIP 以跳数为度量，简单但收敛慢，最大 15 跳。OSPF 在自治系统内部使用链路状态信息和最短路径算法，收敛快、适合较大内部网络。BGP 用于自治系统之间，强调可达性和策略控制，不单纯追求最短路径。</w:t>
      </w:r>
    </w:p>
    <w:p>
      <w:pPr>
        <w:pStyle w:val="Heading3"/>
        <w:spacing w:before="120" w:after="40"/>
      </w:pPr>
      <w:r>
        <w:t>4-28 IGMP 协议要点是什么？</w:t>
      </w:r>
    </w:p>
    <w:p>
      <w:pPr>
        <w:spacing w:line="276" w:lineRule="auto" w:after="60"/>
        <w:ind w:firstLine="0"/>
      </w:pPr>
      <w:r>
        <w:rPr>
          <w:rFonts w:ascii="宋体" w:hAnsi="宋体" w:eastAsia="宋体"/>
          <w:b/>
          <w:sz w:val="21"/>
        </w:rPr>
        <w:t>题目要求：</w:t>
      </w:r>
      <w:r>
        <w:rPr>
          <w:rFonts w:ascii="宋体" w:hAnsi="宋体" w:eastAsia="宋体"/>
          <w:b w:val="0"/>
          <w:sz w:val="21"/>
        </w:rPr>
        <w:t>说明组播成员管理作用。</w:t>
      </w:r>
    </w:p>
    <w:p>
      <w:pPr>
        <w:spacing w:line="276" w:lineRule="auto" w:after="60"/>
        <w:ind w:firstLine="0"/>
      </w:pPr>
      <w:r>
        <w:rPr>
          <w:rFonts w:ascii="宋体" w:hAnsi="宋体" w:eastAsia="宋体"/>
          <w:b/>
          <w:sz w:val="21"/>
        </w:rPr>
        <w:t>详细解析：</w:t>
      </w:r>
      <w:r>
        <w:rPr>
          <w:rFonts w:ascii="宋体" w:hAnsi="宋体" w:eastAsia="宋体"/>
          <w:b w:val="0"/>
          <w:sz w:val="21"/>
        </w:rPr>
        <w:t>IGMP 用于主机与本地路由器之间报告组播组成员关系。</w:t>
      </w:r>
    </w:p>
    <w:p>
      <w:pPr>
        <w:spacing w:line="276" w:lineRule="auto" w:after="60"/>
        <w:ind w:firstLine="0"/>
      </w:pPr>
      <w:r>
        <w:rPr>
          <w:rFonts w:ascii="宋体" w:hAnsi="宋体" w:eastAsia="宋体"/>
          <w:b/>
          <w:sz w:val="21"/>
        </w:rPr>
        <w:t>卷面答案：</w:t>
      </w:r>
      <w:r>
        <w:rPr>
          <w:rFonts w:ascii="宋体" w:hAnsi="宋体" w:eastAsia="宋体"/>
          <w:b w:val="0"/>
          <w:sz w:val="21"/>
        </w:rPr>
        <w:t>IGMP 让主机加入或离开某个 IP 组播组，并让本地组播路由器知道本网络中有哪些组播成员。它不负责组播数据在互联网中的路由，组播路由由其他组播路由协议完成。</w:t>
      </w:r>
    </w:p>
    <w:p>
      <w:pPr>
        <w:pStyle w:val="Heading3"/>
        <w:spacing w:before="120" w:after="40"/>
      </w:pPr>
      <w:r>
        <w:t>4-29 什么是 VPN？特点和优缺点。</w:t>
      </w:r>
    </w:p>
    <w:p>
      <w:pPr>
        <w:spacing w:line="276" w:lineRule="auto" w:after="60"/>
        <w:ind w:firstLine="0"/>
      </w:pPr>
      <w:r>
        <w:rPr>
          <w:rFonts w:ascii="宋体" w:hAnsi="宋体" w:eastAsia="宋体"/>
          <w:b/>
          <w:sz w:val="21"/>
        </w:rPr>
        <w:t>题目要求：</w:t>
      </w:r>
      <w:r>
        <w:rPr>
          <w:rFonts w:ascii="宋体" w:hAnsi="宋体" w:eastAsia="宋体"/>
          <w:b w:val="0"/>
          <w:sz w:val="21"/>
        </w:rPr>
        <w:t>解释虚拟专用网。</w:t>
      </w:r>
    </w:p>
    <w:p>
      <w:pPr>
        <w:spacing w:line="276" w:lineRule="auto" w:after="60"/>
        <w:ind w:firstLine="0"/>
      </w:pPr>
      <w:r>
        <w:rPr>
          <w:rFonts w:ascii="宋体" w:hAnsi="宋体" w:eastAsia="宋体"/>
          <w:b/>
          <w:sz w:val="21"/>
        </w:rPr>
        <w:t>详细解析：</w:t>
      </w:r>
      <w:r>
        <w:rPr>
          <w:rFonts w:ascii="宋体" w:hAnsi="宋体" w:eastAsia="宋体"/>
          <w:b w:val="0"/>
          <w:sz w:val="21"/>
        </w:rPr>
        <w:t>VPN 在公用互联网之上构建逻辑专用网络，通常依靠隧道和加密。</w:t>
      </w:r>
    </w:p>
    <w:p>
      <w:pPr>
        <w:spacing w:line="276" w:lineRule="auto" w:after="60"/>
        <w:ind w:firstLine="0"/>
      </w:pPr>
      <w:r>
        <w:rPr>
          <w:rFonts w:ascii="宋体" w:hAnsi="宋体" w:eastAsia="宋体"/>
          <w:b/>
          <w:sz w:val="21"/>
        </w:rPr>
        <w:t>卷面答案：</w:t>
      </w:r>
      <w:r>
        <w:rPr>
          <w:rFonts w:ascii="宋体" w:hAnsi="宋体" w:eastAsia="宋体"/>
          <w:b w:val="0"/>
          <w:sz w:val="21"/>
        </w:rPr>
        <w:t>VPN 通过隧道、认证和加密，使分散地点像在同一专用网中通信。优点是节省专线成本、部署灵活、可远程接入；缺点是性能受公网影响，需要密钥和安全策略管理，配置不当可能带来安全风险。</w:t>
      </w:r>
    </w:p>
    <w:p>
      <w:pPr>
        <w:pStyle w:val="Heading3"/>
        <w:spacing w:before="120" w:after="40"/>
      </w:pPr>
      <w:r>
        <w:t>4-30 什么是 NAT？NAPT 特点？NAT 优缺点？</w:t>
      </w:r>
    </w:p>
    <w:p>
      <w:pPr>
        <w:spacing w:line="276" w:lineRule="auto" w:after="60"/>
        <w:ind w:firstLine="0"/>
      </w:pPr>
      <w:r>
        <w:rPr>
          <w:rFonts w:ascii="宋体" w:hAnsi="宋体" w:eastAsia="宋体"/>
          <w:b/>
          <w:sz w:val="21"/>
        </w:rPr>
        <w:t>题目要求：</w:t>
      </w:r>
      <w:r>
        <w:rPr>
          <w:rFonts w:ascii="宋体" w:hAnsi="宋体" w:eastAsia="宋体"/>
          <w:b w:val="0"/>
          <w:sz w:val="21"/>
        </w:rPr>
        <w:t>说明地址转换和端口转换。</w:t>
      </w:r>
    </w:p>
    <w:p>
      <w:pPr>
        <w:spacing w:line="276" w:lineRule="auto" w:after="60"/>
        <w:ind w:firstLine="0"/>
      </w:pPr>
      <w:r>
        <w:rPr>
          <w:rFonts w:ascii="宋体" w:hAnsi="宋体" w:eastAsia="宋体"/>
          <w:b/>
          <w:sz w:val="21"/>
        </w:rPr>
        <w:t>详细解析：</w:t>
      </w:r>
      <w:r>
        <w:rPr>
          <w:rFonts w:ascii="宋体" w:hAnsi="宋体" w:eastAsia="宋体"/>
          <w:b w:val="0"/>
          <w:sz w:val="21"/>
        </w:rPr>
        <w:t>NAT 转换 IP 地址，NAPT 同时转换 IP 地址和端口。</w:t>
      </w:r>
    </w:p>
    <w:p>
      <w:pPr>
        <w:spacing w:line="276" w:lineRule="auto" w:after="60"/>
        <w:ind w:firstLine="0"/>
      </w:pPr>
      <w:r>
        <w:rPr>
          <w:rFonts w:ascii="宋体" w:hAnsi="宋体" w:eastAsia="宋体"/>
          <w:b/>
          <w:sz w:val="21"/>
        </w:rPr>
        <w:t>卷面答案：</w:t>
      </w:r>
      <w:r>
        <w:rPr>
          <w:rFonts w:ascii="宋体" w:hAnsi="宋体" w:eastAsia="宋体"/>
          <w:b w:val="0"/>
          <w:sz w:val="21"/>
        </w:rPr>
        <w:t>NAT 使内网私有地址访问公网时转换为公网地址。NAPT 通过端口号区分多个内部主机，使多个主机共享一个公网 IP。优点是节约 IPv4 地址、隐藏内部结构；缺点是破坏端到端透明性，给 P2P、服务器发布和某些安全协议带来困难。</w:t>
      </w:r>
    </w:p>
    <w:p>
      <w:pPr>
        <w:pStyle w:val="Heading3"/>
        <w:spacing w:before="120" w:after="40"/>
      </w:pPr>
      <w:r>
        <w:t>4-31 与 IPv4 相比，IPv6 有哪些特点？</w:t>
      </w:r>
    </w:p>
    <w:p>
      <w:pPr>
        <w:spacing w:line="276" w:lineRule="auto" w:after="60"/>
        <w:ind w:firstLine="0"/>
      </w:pPr>
      <w:r>
        <w:rPr>
          <w:rFonts w:ascii="宋体" w:hAnsi="宋体" w:eastAsia="宋体"/>
          <w:b/>
          <w:sz w:val="21"/>
        </w:rPr>
        <w:t>题目要求：</w:t>
      </w:r>
      <w:r>
        <w:rPr>
          <w:rFonts w:ascii="宋体" w:hAnsi="宋体" w:eastAsia="宋体"/>
          <w:b w:val="0"/>
          <w:sz w:val="21"/>
        </w:rPr>
        <w:t>列出 IPv6 改进。</w:t>
      </w:r>
    </w:p>
    <w:p>
      <w:pPr>
        <w:spacing w:line="276" w:lineRule="auto" w:after="60"/>
        <w:ind w:firstLine="0"/>
      </w:pPr>
      <w:r>
        <w:rPr>
          <w:rFonts w:ascii="宋体" w:hAnsi="宋体" w:eastAsia="宋体"/>
          <w:b/>
          <w:sz w:val="21"/>
        </w:rPr>
        <w:t>详细解析：</w:t>
      </w:r>
      <w:r>
        <w:rPr>
          <w:rFonts w:ascii="宋体" w:hAnsi="宋体" w:eastAsia="宋体"/>
          <w:b w:val="0"/>
          <w:sz w:val="21"/>
        </w:rPr>
        <w:t>IPv6 不只是地址变长，也简化了首部。</w:t>
      </w:r>
    </w:p>
    <w:p>
      <w:pPr>
        <w:spacing w:line="276" w:lineRule="auto" w:after="60"/>
        <w:ind w:firstLine="0"/>
      </w:pPr>
      <w:r>
        <w:rPr>
          <w:rFonts w:ascii="宋体" w:hAnsi="宋体" w:eastAsia="宋体"/>
          <w:b/>
          <w:sz w:val="21"/>
        </w:rPr>
        <w:t>卷面答案：</w:t>
      </w:r>
      <w:r>
        <w:rPr>
          <w:rFonts w:ascii="宋体" w:hAnsi="宋体" w:eastAsia="宋体"/>
          <w:b w:val="0"/>
          <w:sz w:val="21"/>
        </w:rPr>
        <w:t>IPv6 地址为 128 位，地址空间巨大；基本首部固定 40 字节，便于快速处理；支持扩展首部；更好支持自动配置、移动性和安全扩展；取消首部校验和，分片主要由源主机处理。</w:t>
      </w:r>
    </w:p>
    <w:p>
      <w:pPr>
        <w:pStyle w:val="Heading3"/>
        <w:spacing w:before="120" w:after="40"/>
      </w:pPr>
      <w:r>
        <w:t>4-32 IPv6 地址零压缩写成简洁形式。</w:t>
      </w:r>
    </w:p>
    <w:p>
      <w:pPr>
        <w:spacing w:line="276" w:lineRule="auto" w:after="60"/>
        <w:ind w:firstLine="0"/>
      </w:pPr>
      <w:r>
        <w:rPr>
          <w:rFonts w:ascii="宋体" w:hAnsi="宋体" w:eastAsia="宋体"/>
          <w:b/>
          <w:sz w:val="21"/>
        </w:rPr>
        <w:t>题目要求：</w:t>
      </w:r>
      <w:r>
        <w:rPr>
          <w:rFonts w:ascii="宋体" w:hAnsi="宋体" w:eastAsia="宋体"/>
          <w:b w:val="0"/>
          <w:sz w:val="21"/>
        </w:rPr>
        <w:t>按规则压缩：前导 0 省略，连续全 0 组用 :: 一次。</w:t>
      </w:r>
    </w:p>
    <w:p>
      <w:pPr>
        <w:spacing w:line="276" w:lineRule="auto" w:after="60"/>
        <w:ind w:firstLine="0"/>
      </w:pPr>
      <w:r>
        <w:rPr>
          <w:rFonts w:ascii="宋体" w:hAnsi="宋体" w:eastAsia="宋体"/>
          <w:b/>
          <w:sz w:val="21"/>
        </w:rPr>
        <w:t>详细解析：</w:t>
      </w:r>
      <w:r>
        <w:rPr>
          <w:rFonts w:ascii="宋体" w:hAnsi="宋体" w:eastAsia="宋体"/>
          <w:b w:val="0"/>
          <w:sz w:val="21"/>
        </w:rPr>
        <w:t>每组前导 0 可省略；最长连续 0 组可用 :: 代替，但一个地址中 :: 只能出现一次。</w:t>
      </w:r>
    </w:p>
    <w:p>
      <w:pPr>
        <w:spacing w:line="276" w:lineRule="auto" w:after="60"/>
        <w:ind w:firstLine="0"/>
      </w:pPr>
      <w:r>
        <w:rPr>
          <w:rFonts w:ascii="宋体" w:hAnsi="宋体" w:eastAsia="宋体"/>
          <w:b/>
          <w:sz w:val="21"/>
        </w:rPr>
        <w:t>卷面答案：</w:t>
      </w:r>
      <w:r>
        <w:rPr>
          <w:rFonts w:ascii="宋体" w:hAnsi="宋体" w:eastAsia="宋体"/>
          <w:b w:val="0"/>
          <w:sz w:val="21"/>
        </w:rPr>
        <w:t>(1) 0000:0000:0F53:6382:AB00:67DB:BB27:7332 写为 ::F53:6382:AB00:67DB:BB27:7332。(2) 0000:0000:0000:0000:0000:0000:004D:ABCD 写为 ::4D:ABCD。(3) 0000:0000:0000:AF36:7328:0000:87AA:0398 写为 ::AF36:7328:0:87AA:398。(4) 2819:00AF:0000:0000:0000:0035:0CB2:B271 写为 2819:AF::35:CB2:B271。</w:t>
      </w:r>
    </w:p>
    <w:p>
      <w:pPr>
        <w:pStyle w:val="Heading3"/>
        <w:spacing w:before="120" w:after="40"/>
      </w:pPr>
      <w:r>
        <w:t>4-33 将零压缩 IPv6 地址还原。</w:t>
      </w:r>
    </w:p>
    <w:p>
      <w:pPr>
        <w:spacing w:line="276" w:lineRule="auto" w:after="60"/>
        <w:ind w:firstLine="0"/>
      </w:pPr>
      <w:r>
        <w:rPr>
          <w:rFonts w:ascii="宋体" w:hAnsi="宋体" w:eastAsia="宋体"/>
          <w:b/>
          <w:sz w:val="21"/>
        </w:rPr>
        <w:t>题目要求：</w:t>
      </w:r>
      <w:r>
        <w:rPr>
          <w:rFonts w:ascii="宋体" w:hAnsi="宋体" w:eastAsia="宋体"/>
          <w:b w:val="0"/>
          <w:sz w:val="21"/>
        </w:rPr>
        <w:t>补足 8 组，每组 4 位十六进制。</w:t>
      </w:r>
    </w:p>
    <w:p>
      <w:pPr>
        <w:spacing w:line="276" w:lineRule="auto" w:after="60"/>
        <w:ind w:firstLine="0"/>
      </w:pPr>
      <w:r>
        <w:rPr>
          <w:rFonts w:ascii="宋体" w:hAnsi="宋体" w:eastAsia="宋体"/>
          <w:b/>
          <w:sz w:val="21"/>
        </w:rPr>
        <w:t>详细解析：</w:t>
      </w:r>
      <w:r>
        <w:rPr>
          <w:rFonts w:ascii="宋体" w:hAnsi="宋体" w:eastAsia="宋体"/>
          <w:b w:val="0"/>
          <w:sz w:val="21"/>
        </w:rPr>
        <w:t>:: 表示若干个 0000 组，数量由总组数补到 8 决定。</w:t>
      </w:r>
    </w:p>
    <w:p>
      <w:pPr>
        <w:spacing w:line="276" w:lineRule="auto" w:after="60"/>
        <w:ind w:firstLine="0"/>
      </w:pPr>
      <w:r>
        <w:rPr>
          <w:rFonts w:ascii="宋体" w:hAnsi="宋体" w:eastAsia="宋体"/>
          <w:b/>
          <w:sz w:val="21"/>
        </w:rPr>
        <w:t>卷面答案：</w:t>
      </w:r>
      <w:r>
        <w:rPr>
          <w:rFonts w:ascii="宋体" w:hAnsi="宋体" w:eastAsia="宋体"/>
          <w:b w:val="0"/>
          <w:sz w:val="21"/>
        </w:rPr>
        <w:t>(1) 0::0 还原为 0000:0000:0000:0000:0000:0000:0000:0000。(2) 0:AA::0 还原为 0000:00AA:0000:0000:0000:0000:0000:0000。(3) 0:1234::3 还原为 0000:1234:0000:0000:0000:0000:0000:0003。(4) 123::1:2 还原为 0123:0000:0000:0000:0000:0000:0001:0002。</w:t>
      </w:r>
    </w:p>
    <w:p>
      <w:pPr>
        <w:pStyle w:val="Heading3"/>
        <w:spacing w:before="120" w:after="40"/>
      </w:pPr>
      <w:r>
        <w:t>4-34 从 IPv4 过渡到 IPv6 的方法。</w:t>
      </w:r>
    </w:p>
    <w:p>
      <w:pPr>
        <w:spacing w:line="276" w:lineRule="auto" w:after="60"/>
        <w:ind w:firstLine="0"/>
      </w:pPr>
      <w:r>
        <w:rPr>
          <w:rFonts w:ascii="宋体" w:hAnsi="宋体" w:eastAsia="宋体"/>
          <w:b/>
          <w:sz w:val="21"/>
        </w:rPr>
        <w:t>题目要求：</w:t>
      </w:r>
      <w:r>
        <w:rPr>
          <w:rFonts w:ascii="宋体" w:hAnsi="宋体" w:eastAsia="宋体"/>
          <w:b w:val="0"/>
          <w:sz w:val="21"/>
        </w:rPr>
        <w:t>列举主要过渡技术。</w:t>
      </w:r>
    </w:p>
    <w:p>
      <w:pPr>
        <w:spacing w:line="276" w:lineRule="auto" w:after="60"/>
        <w:ind w:firstLine="0"/>
      </w:pPr>
      <w:r>
        <w:rPr>
          <w:rFonts w:ascii="宋体" w:hAnsi="宋体" w:eastAsia="宋体"/>
          <w:b/>
          <w:sz w:val="21"/>
        </w:rPr>
        <w:t>详细解析：</w:t>
      </w:r>
      <w:r>
        <w:rPr>
          <w:rFonts w:ascii="宋体" w:hAnsi="宋体" w:eastAsia="宋体"/>
          <w:b w:val="0"/>
          <w:sz w:val="21"/>
        </w:rPr>
        <w:t>IPv4 和 IPv6 会长期共存，需要过渡机制。</w:t>
      </w:r>
    </w:p>
    <w:p>
      <w:pPr>
        <w:spacing w:line="276" w:lineRule="auto" w:after="60"/>
        <w:ind w:firstLine="0"/>
      </w:pPr>
      <w:r>
        <w:rPr>
          <w:rFonts w:ascii="宋体" w:hAnsi="宋体" w:eastAsia="宋体"/>
          <w:b/>
          <w:sz w:val="21"/>
        </w:rPr>
        <w:t>卷面答案：</w:t>
      </w:r>
      <w:r>
        <w:rPr>
          <w:rFonts w:ascii="宋体" w:hAnsi="宋体" w:eastAsia="宋体"/>
          <w:b w:val="0"/>
          <w:sz w:val="21"/>
        </w:rPr>
        <w:t>主要方法有双协议栈、隧道技术和协议转换。双协议栈让主机同时支持 IPv4/IPv6；隧道把 IPv6 分组封装在 IPv4 中跨越 IPv4 网络；协议转换如 NAT64 在 IPv4 与 IPv6 之间转换地址和报文。</w:t>
      </w:r>
    </w:p>
    <w:p>
      <w:pPr>
        <w:pStyle w:val="Heading1"/>
        <w:spacing w:before="160" w:after="80"/>
      </w:pPr>
      <w:r>
        <w:t>第5章 运输层</w:t>
      </w:r>
    </w:p>
    <w:p>
      <w:pPr>
        <w:pStyle w:val="Heading3"/>
        <w:spacing w:before="120" w:after="40"/>
      </w:pPr>
      <w:r>
        <w:t>5-01 运输层地位和作用，运输层通信与网络层通信区别，为什么不可少。</w:t>
      </w:r>
    </w:p>
    <w:p>
      <w:pPr>
        <w:spacing w:line="276" w:lineRule="auto" w:after="60"/>
        <w:ind w:firstLine="0"/>
      </w:pPr>
      <w:r>
        <w:rPr>
          <w:rFonts w:ascii="宋体" w:hAnsi="宋体" w:eastAsia="宋体"/>
          <w:b/>
          <w:sz w:val="21"/>
        </w:rPr>
        <w:t>题目要求：</w:t>
      </w:r>
      <w:r>
        <w:rPr>
          <w:rFonts w:ascii="宋体" w:hAnsi="宋体" w:eastAsia="宋体"/>
          <w:b w:val="0"/>
          <w:sz w:val="21"/>
        </w:rPr>
        <w:t>说明运输层实现进程到进程通信。</w:t>
      </w:r>
    </w:p>
    <w:p>
      <w:pPr>
        <w:spacing w:line="276" w:lineRule="auto" w:after="60"/>
        <w:ind w:firstLine="0"/>
      </w:pPr>
      <w:r>
        <w:rPr>
          <w:rFonts w:ascii="宋体" w:hAnsi="宋体" w:eastAsia="宋体"/>
          <w:b/>
          <w:sz w:val="21"/>
        </w:rPr>
        <w:t>详细解析：</w:t>
      </w:r>
      <w:r>
        <w:rPr>
          <w:rFonts w:ascii="宋体" w:hAnsi="宋体" w:eastAsia="宋体"/>
          <w:b w:val="0"/>
          <w:sz w:val="21"/>
        </w:rPr>
        <w:t>网络层提供主机到主机通信，运输层在此基础上用端口号实现进程到进程通信，并可提供可靠传输、流量控制、拥塞控制等。</w:t>
      </w:r>
    </w:p>
    <w:p>
      <w:pPr>
        <w:spacing w:line="276" w:lineRule="auto" w:after="60"/>
        <w:ind w:firstLine="0"/>
      </w:pPr>
      <w:r>
        <w:rPr>
          <w:rFonts w:ascii="宋体" w:hAnsi="宋体" w:eastAsia="宋体"/>
          <w:b/>
          <w:sz w:val="21"/>
        </w:rPr>
        <w:t>卷面答案：</w:t>
      </w:r>
      <w:r>
        <w:rPr>
          <w:rFonts w:ascii="宋体" w:hAnsi="宋体" w:eastAsia="宋体"/>
          <w:b w:val="0"/>
          <w:sz w:val="21"/>
        </w:rPr>
        <w:t>运输层位于应用层和网络层之间，向应用进程提供端到端通信服务。网络层只把分组送到目的主机，运输层负责把数据交给正确进程，因此不可少。TCP 提供可靠字节流，UDP 提供简单无连接报文服务。</w:t>
      </w:r>
    </w:p>
    <w:p>
      <w:pPr>
        <w:pStyle w:val="Heading3"/>
        <w:spacing w:before="120" w:after="40"/>
      </w:pPr>
      <w:r>
        <w:t>5-02 网络层提供数据报或虚电路服务对运输层有何影响？</w:t>
      </w:r>
    </w:p>
    <w:p>
      <w:pPr>
        <w:spacing w:line="276" w:lineRule="auto" w:after="60"/>
        <w:ind w:firstLine="0"/>
      </w:pPr>
      <w:r>
        <w:rPr>
          <w:rFonts w:ascii="宋体" w:hAnsi="宋体" w:eastAsia="宋体"/>
          <w:b/>
          <w:sz w:val="21"/>
        </w:rPr>
        <w:t>题目要求：</w:t>
      </w:r>
      <w:r>
        <w:rPr>
          <w:rFonts w:ascii="宋体" w:hAnsi="宋体" w:eastAsia="宋体"/>
          <w:b w:val="0"/>
          <w:sz w:val="21"/>
        </w:rPr>
        <w:t>说明下层服务影响上层复杂性。</w:t>
      </w:r>
    </w:p>
    <w:p>
      <w:pPr>
        <w:spacing w:line="276" w:lineRule="auto" w:after="60"/>
        <w:ind w:firstLine="0"/>
      </w:pPr>
      <w:r>
        <w:rPr>
          <w:rFonts w:ascii="宋体" w:hAnsi="宋体" w:eastAsia="宋体"/>
          <w:b/>
          <w:sz w:val="21"/>
        </w:rPr>
        <w:t>详细解析：</w:t>
      </w:r>
      <w:r>
        <w:rPr>
          <w:rFonts w:ascii="宋体" w:hAnsi="宋体" w:eastAsia="宋体"/>
          <w:b w:val="0"/>
          <w:sz w:val="21"/>
        </w:rPr>
        <w:t>如果网络层可靠且有序，运输层可以较简单；若网络层只提供尽最大努力服务，运输层若要可靠，就必须自己实现确认、重传和排序。</w:t>
      </w:r>
    </w:p>
    <w:p>
      <w:pPr>
        <w:spacing w:line="276" w:lineRule="auto" w:after="60"/>
        <w:ind w:firstLine="0"/>
      </w:pPr>
      <w:r>
        <w:rPr>
          <w:rFonts w:ascii="宋体" w:hAnsi="宋体" w:eastAsia="宋体"/>
          <w:b/>
          <w:sz w:val="21"/>
        </w:rPr>
        <w:t>卷面答案：</w:t>
      </w:r>
      <w:r>
        <w:rPr>
          <w:rFonts w:ascii="宋体" w:hAnsi="宋体" w:eastAsia="宋体"/>
          <w:b w:val="0"/>
          <w:sz w:val="21"/>
        </w:rPr>
        <w:t>网络层服务越可靠，运输层实现可靠交付的负担越小。互联网 IP 提供无连接、不可靠的数据报服务，因此 TCP 在端系统中实现可靠传输、流量控制和拥塞控制。</w:t>
      </w:r>
    </w:p>
    <w:p>
      <w:pPr>
        <w:pStyle w:val="Heading3"/>
        <w:spacing w:before="120" w:after="40"/>
      </w:pPr>
      <w:r>
        <w:t>5-03 应用使用面向连接 TCP 和无连接 IP 时，传输是面向连接还是无连接？</w:t>
      </w:r>
    </w:p>
    <w:p>
      <w:pPr>
        <w:spacing w:line="276" w:lineRule="auto" w:after="60"/>
        <w:ind w:firstLine="0"/>
      </w:pPr>
      <w:r>
        <w:rPr>
          <w:rFonts w:ascii="宋体" w:hAnsi="宋体" w:eastAsia="宋体"/>
          <w:b/>
          <w:sz w:val="21"/>
        </w:rPr>
        <w:t>题目要求：</w:t>
      </w:r>
      <w:r>
        <w:rPr>
          <w:rFonts w:ascii="宋体" w:hAnsi="宋体" w:eastAsia="宋体"/>
          <w:b w:val="0"/>
          <w:sz w:val="21"/>
        </w:rPr>
        <w:t>区分层次。</w:t>
      </w:r>
    </w:p>
    <w:p>
      <w:pPr>
        <w:spacing w:line="276" w:lineRule="auto" w:after="60"/>
        <w:ind w:firstLine="0"/>
      </w:pPr>
      <w:r>
        <w:rPr>
          <w:rFonts w:ascii="宋体" w:hAnsi="宋体" w:eastAsia="宋体"/>
          <w:b/>
          <w:sz w:val="21"/>
        </w:rPr>
        <w:t>详细解析：</w:t>
      </w:r>
      <w:r>
        <w:rPr>
          <w:rFonts w:ascii="宋体" w:hAnsi="宋体" w:eastAsia="宋体"/>
          <w:b w:val="0"/>
          <w:sz w:val="21"/>
        </w:rPr>
        <w:t>从应用到运输层看，TCP 是面向连接；从网络层看，IP 分组仍无连接独立转发。</w:t>
      </w:r>
    </w:p>
    <w:p>
      <w:pPr>
        <w:spacing w:line="276" w:lineRule="auto" w:after="60"/>
        <w:ind w:firstLine="0"/>
      </w:pPr>
      <w:r>
        <w:rPr>
          <w:rFonts w:ascii="宋体" w:hAnsi="宋体" w:eastAsia="宋体"/>
          <w:b/>
          <w:sz w:val="21"/>
        </w:rPr>
        <w:t>卷面答案：</w:t>
      </w:r>
      <w:r>
        <w:rPr>
          <w:rFonts w:ascii="宋体" w:hAnsi="宋体" w:eastAsia="宋体"/>
          <w:b w:val="0"/>
          <w:sz w:val="21"/>
        </w:rPr>
        <w:t>该传输对应用表现为面向连接，因为 TCP 建立逻辑连接并提供可靠字节流。但底层 IP 仍是无连接数据报服务，每个 IP 数据报可独立选路。</w:t>
      </w:r>
    </w:p>
    <w:p>
      <w:pPr>
        <w:pStyle w:val="Heading3"/>
        <w:spacing w:before="120" w:after="40"/>
      </w:pPr>
      <w:r>
        <w:t>5-04 画图解释运输层复用。</w:t>
      </w:r>
    </w:p>
    <w:p>
      <w:pPr>
        <w:spacing w:line="276" w:lineRule="auto" w:after="60"/>
        <w:ind w:firstLine="0"/>
      </w:pPr>
      <w:r>
        <w:rPr>
          <w:rFonts w:ascii="宋体" w:hAnsi="宋体" w:eastAsia="宋体"/>
          <w:b/>
          <w:sz w:val="21"/>
        </w:rPr>
        <w:t>题目要求：</w:t>
      </w:r>
      <w:r>
        <w:rPr>
          <w:rFonts w:ascii="宋体" w:hAnsi="宋体" w:eastAsia="宋体"/>
          <w:b w:val="0"/>
          <w:sz w:val="21"/>
        </w:rPr>
        <w:t>说明多个应用进程通过端口复用到运输层，再封装到 IP。</w:t>
      </w:r>
    </w:p>
    <w:p>
      <w:pPr>
        <w:spacing w:line="276" w:lineRule="auto" w:after="60"/>
        <w:ind w:firstLine="0"/>
      </w:pPr>
      <w:r>
        <w:rPr>
          <w:rFonts w:ascii="宋体" w:hAnsi="宋体" w:eastAsia="宋体"/>
          <w:b/>
          <w:sz w:val="21"/>
        </w:rPr>
        <w:t>详细解析：</w:t>
      </w:r>
      <w:r>
        <w:rPr>
          <w:rFonts w:ascii="宋体" w:hAnsi="宋体" w:eastAsia="宋体"/>
          <w:b w:val="0"/>
          <w:sz w:val="21"/>
        </w:rPr>
        <w:t>发送端复用是多个应用进程的数据通过不同端口交给运输层，再交给 IP；接收端分用是运输层根据目的端口把数据交给正确应用。</w:t>
      </w:r>
    </w:p>
    <w:p>
      <w:pPr>
        <w:spacing w:line="276" w:lineRule="auto" w:after="60"/>
        <w:ind w:firstLine="0"/>
      </w:pPr>
      <w:r>
        <w:rPr>
          <w:rFonts w:ascii="宋体" w:hAnsi="宋体" w:eastAsia="宋体"/>
          <w:b/>
          <w:sz w:val="21"/>
        </w:rPr>
        <w:t>卷面答案：</w:t>
      </w:r>
      <w:r>
        <w:rPr>
          <w:rFonts w:ascii="宋体" w:hAnsi="宋体" w:eastAsia="宋体"/>
          <w:b w:val="0"/>
          <w:sz w:val="21"/>
        </w:rPr>
        <w:t>运输层复用依靠端口号。发送端将不同进程的数据加上 TCP/UDP 首部形成报文段或用户数据报，然后交给 IP；接收端根据目的端口号分用给相应进程。</w:t>
      </w:r>
    </w:p>
    <w:p>
      <w:pPr>
        <w:pStyle w:val="Heading3"/>
        <w:spacing w:before="120" w:after="40"/>
      </w:pPr>
      <w:r>
        <w:t>5-05 举例说明应用愿用不可靠 UDP 而不用可靠 TCP。</w:t>
      </w:r>
    </w:p>
    <w:p>
      <w:pPr>
        <w:spacing w:line="276" w:lineRule="auto" w:after="60"/>
        <w:ind w:firstLine="0"/>
      </w:pPr>
      <w:r>
        <w:rPr>
          <w:rFonts w:ascii="宋体" w:hAnsi="宋体" w:eastAsia="宋体"/>
          <w:b/>
          <w:sz w:val="21"/>
        </w:rPr>
        <w:t>题目要求：</w:t>
      </w:r>
      <w:r>
        <w:rPr>
          <w:rFonts w:ascii="宋体" w:hAnsi="宋体" w:eastAsia="宋体"/>
          <w:b w:val="0"/>
          <w:sz w:val="21"/>
        </w:rPr>
        <w:t>说明实时性和开销需求。</w:t>
      </w:r>
    </w:p>
    <w:p>
      <w:pPr>
        <w:spacing w:line="276" w:lineRule="auto" w:after="60"/>
        <w:ind w:firstLine="0"/>
      </w:pPr>
      <w:r>
        <w:rPr>
          <w:rFonts w:ascii="宋体" w:hAnsi="宋体" w:eastAsia="宋体"/>
          <w:b/>
          <w:sz w:val="21"/>
        </w:rPr>
        <w:t>详细解析：</w:t>
      </w:r>
      <w:r>
        <w:rPr>
          <w:rFonts w:ascii="宋体" w:hAnsi="宋体" w:eastAsia="宋体"/>
          <w:b w:val="0"/>
          <w:sz w:val="21"/>
        </w:rPr>
        <w:t>有些应用宁愿丢少量数据也不愿等待重传。</w:t>
      </w:r>
    </w:p>
    <w:p>
      <w:pPr>
        <w:spacing w:line="276" w:lineRule="auto" w:after="60"/>
        <w:ind w:firstLine="0"/>
      </w:pPr>
      <w:r>
        <w:rPr>
          <w:rFonts w:ascii="宋体" w:hAnsi="宋体" w:eastAsia="宋体"/>
          <w:b/>
          <w:sz w:val="21"/>
        </w:rPr>
        <w:t>卷面答案：</w:t>
      </w:r>
      <w:r>
        <w:rPr>
          <w:rFonts w:ascii="宋体" w:hAnsi="宋体" w:eastAsia="宋体"/>
          <w:b w:val="0"/>
          <w:sz w:val="21"/>
        </w:rPr>
        <w:t>实时音视频、网络电话、直播、DNS 查询、简单请求响应、在线游戏等常用 UDP。原因是 UDP 无连接、首部小、时延低，应用可自行处理丢包；TCP 重传和拥塞控制可能增加时延，不适合强实时应用。</w:t>
      </w:r>
    </w:p>
    <w:p>
      <w:pPr>
        <w:pStyle w:val="Heading3"/>
        <w:spacing w:before="120" w:after="40"/>
      </w:pPr>
      <w:r>
        <w:t>5-06 接收方收到有差错的 UDP 用户数据报如何处理？</w:t>
      </w:r>
    </w:p>
    <w:p>
      <w:pPr>
        <w:spacing w:line="276" w:lineRule="auto" w:after="60"/>
        <w:ind w:firstLine="0"/>
      </w:pPr>
      <w:r>
        <w:rPr>
          <w:rFonts w:ascii="宋体" w:hAnsi="宋体" w:eastAsia="宋体"/>
          <w:b/>
          <w:sz w:val="21"/>
        </w:rPr>
        <w:t>题目要求：</w:t>
      </w:r>
      <w:r>
        <w:rPr>
          <w:rFonts w:ascii="宋体" w:hAnsi="宋体" w:eastAsia="宋体"/>
          <w:b w:val="0"/>
          <w:sz w:val="21"/>
        </w:rPr>
        <w:t>说明 UDP 校验和处理。</w:t>
      </w:r>
    </w:p>
    <w:p>
      <w:pPr>
        <w:spacing w:line="276" w:lineRule="auto" w:after="60"/>
        <w:ind w:firstLine="0"/>
      </w:pPr>
      <w:r>
        <w:rPr>
          <w:rFonts w:ascii="宋体" w:hAnsi="宋体" w:eastAsia="宋体"/>
          <w:b/>
          <w:sz w:val="21"/>
        </w:rPr>
        <w:t>详细解析：</w:t>
      </w:r>
      <w:r>
        <w:rPr>
          <w:rFonts w:ascii="宋体" w:hAnsi="宋体" w:eastAsia="宋体"/>
          <w:b w:val="0"/>
          <w:sz w:val="21"/>
        </w:rPr>
        <w:t>UDP 校验和用于发现差错。</w:t>
      </w:r>
    </w:p>
    <w:p>
      <w:pPr>
        <w:spacing w:line="276" w:lineRule="auto" w:after="60"/>
        <w:ind w:firstLine="0"/>
      </w:pPr>
      <w:r>
        <w:rPr>
          <w:rFonts w:ascii="宋体" w:hAnsi="宋体" w:eastAsia="宋体"/>
          <w:b/>
          <w:sz w:val="21"/>
        </w:rPr>
        <w:t>卷面答案：</w:t>
      </w:r>
      <w:r>
        <w:rPr>
          <w:rFonts w:ascii="宋体" w:hAnsi="宋体" w:eastAsia="宋体"/>
          <w:b w:val="0"/>
          <w:sz w:val="21"/>
        </w:rPr>
        <w:t>若 UDP 校验和检测出差错，接收方通常丢弃该用户数据报，也可交给应用并附带差错警告，但常见实现是丢弃。UDP 本身不确认、不重传。</w:t>
      </w:r>
    </w:p>
    <w:p>
      <w:pPr>
        <w:pStyle w:val="Heading3"/>
        <w:spacing w:before="120" w:after="40"/>
      </w:pPr>
      <w:r>
        <w:t>5-07 应用想用 UDP 完成可靠传输是否可能？</w:t>
      </w:r>
    </w:p>
    <w:p>
      <w:pPr>
        <w:spacing w:line="276" w:lineRule="auto" w:after="60"/>
        <w:ind w:firstLine="0"/>
      </w:pPr>
      <w:r>
        <w:rPr>
          <w:rFonts w:ascii="宋体" w:hAnsi="宋体" w:eastAsia="宋体"/>
          <w:b/>
          <w:sz w:val="21"/>
        </w:rPr>
        <w:t>题目要求：</w:t>
      </w:r>
      <w:r>
        <w:rPr>
          <w:rFonts w:ascii="宋体" w:hAnsi="宋体" w:eastAsia="宋体"/>
          <w:b w:val="0"/>
          <w:sz w:val="21"/>
        </w:rPr>
        <w:t>回答可以，但可靠性由应用实现。</w:t>
      </w:r>
    </w:p>
    <w:p>
      <w:pPr>
        <w:spacing w:line="276" w:lineRule="auto" w:after="60"/>
        <w:ind w:firstLine="0"/>
      </w:pPr>
      <w:r>
        <w:rPr>
          <w:rFonts w:ascii="宋体" w:hAnsi="宋体" w:eastAsia="宋体"/>
          <w:b/>
          <w:sz w:val="21"/>
        </w:rPr>
        <w:t>详细解析：</w:t>
      </w:r>
      <w:r>
        <w:rPr>
          <w:rFonts w:ascii="宋体" w:hAnsi="宋体" w:eastAsia="宋体"/>
          <w:b w:val="0"/>
          <w:sz w:val="21"/>
        </w:rPr>
        <w:t>UDP 不提供可靠性，但应用层可以自己设计确认、序号、超时和重传。</w:t>
      </w:r>
    </w:p>
    <w:p>
      <w:pPr>
        <w:spacing w:line="276" w:lineRule="auto" w:after="60"/>
        <w:ind w:firstLine="0"/>
      </w:pPr>
      <w:r>
        <w:rPr>
          <w:rFonts w:ascii="宋体" w:hAnsi="宋体" w:eastAsia="宋体"/>
          <w:b/>
          <w:sz w:val="21"/>
        </w:rPr>
        <w:t>卷面答案：</w:t>
      </w:r>
      <w:r>
        <w:rPr>
          <w:rFonts w:ascii="宋体" w:hAnsi="宋体" w:eastAsia="宋体"/>
          <w:b w:val="0"/>
          <w:sz w:val="21"/>
        </w:rPr>
        <w:t>可以。应用程序可在 UDP 之上增加序号、确认、超时重传、滑动窗口、差错检测等机制实现可靠传输。但这相当于在应用层重新实现一部分 TCP 功能。</w:t>
      </w:r>
    </w:p>
    <w:p>
      <w:pPr>
        <w:pStyle w:val="Heading3"/>
        <w:spacing w:before="120" w:after="40"/>
      </w:pPr>
      <w:r>
        <w:t>5-08 为什么 UDP 面向报文，TCP 面向字节流？</w:t>
      </w:r>
    </w:p>
    <w:p>
      <w:pPr>
        <w:spacing w:line="276" w:lineRule="auto" w:after="60"/>
        <w:ind w:firstLine="0"/>
      </w:pPr>
      <w:r>
        <w:rPr>
          <w:rFonts w:ascii="宋体" w:hAnsi="宋体" w:eastAsia="宋体"/>
          <w:b/>
          <w:sz w:val="21"/>
        </w:rPr>
        <w:t>题目要求：</w:t>
      </w:r>
      <w:r>
        <w:rPr>
          <w:rFonts w:ascii="宋体" w:hAnsi="宋体" w:eastAsia="宋体"/>
          <w:b w:val="0"/>
          <w:sz w:val="21"/>
        </w:rPr>
        <w:t>解释边界是否保留。</w:t>
      </w:r>
    </w:p>
    <w:p>
      <w:pPr>
        <w:spacing w:line="276" w:lineRule="auto" w:after="60"/>
        <w:ind w:firstLine="0"/>
      </w:pPr>
      <w:r>
        <w:rPr>
          <w:rFonts w:ascii="宋体" w:hAnsi="宋体" w:eastAsia="宋体"/>
          <w:b/>
          <w:sz w:val="21"/>
        </w:rPr>
        <w:t>详细解析：</w:t>
      </w:r>
      <w:r>
        <w:rPr>
          <w:rFonts w:ascii="宋体" w:hAnsi="宋体" w:eastAsia="宋体"/>
          <w:b w:val="0"/>
          <w:sz w:val="21"/>
        </w:rPr>
        <w:t>UDP 一次发送一个用户数据报，接收方一次交付一个完整报文；TCP 把应用数据看作连续字节流，不保留应用写入边界。</w:t>
      </w:r>
    </w:p>
    <w:p>
      <w:pPr>
        <w:spacing w:line="276" w:lineRule="auto" w:after="60"/>
        <w:ind w:firstLine="0"/>
      </w:pPr>
      <w:r>
        <w:rPr>
          <w:rFonts w:ascii="宋体" w:hAnsi="宋体" w:eastAsia="宋体"/>
          <w:b/>
          <w:sz w:val="21"/>
        </w:rPr>
        <w:t>卷面答案：</w:t>
      </w:r>
      <w:r>
        <w:rPr>
          <w:rFonts w:ascii="宋体" w:hAnsi="宋体" w:eastAsia="宋体"/>
          <w:b w:val="0"/>
          <w:sz w:val="21"/>
        </w:rPr>
        <w:t>UDP 保留报文边界，因此称面向报文；TCP 只保证字节序列可靠有序，发送方写入多少次和接收方读取多少次不必一一对应，因此称面向字节流。</w:t>
      </w:r>
    </w:p>
    <w:p>
      <w:pPr>
        <w:pStyle w:val="Heading3"/>
        <w:spacing w:before="120" w:after="40"/>
      </w:pPr>
      <w:r>
        <w:t>5-09 端口作用是什么？为什么端口号分三类？</w:t>
      </w:r>
    </w:p>
    <w:p>
      <w:pPr>
        <w:spacing w:line="276" w:lineRule="auto" w:after="60"/>
        <w:ind w:firstLine="0"/>
      </w:pPr>
      <w:r>
        <w:rPr>
          <w:rFonts w:ascii="宋体" w:hAnsi="宋体" w:eastAsia="宋体"/>
          <w:b/>
          <w:sz w:val="21"/>
        </w:rPr>
        <w:t>题目要求：</w:t>
      </w:r>
      <w:r>
        <w:rPr>
          <w:rFonts w:ascii="宋体" w:hAnsi="宋体" w:eastAsia="宋体"/>
          <w:b w:val="0"/>
          <w:sz w:val="21"/>
        </w:rPr>
        <w:t>说明端口用于进程标识。</w:t>
      </w:r>
    </w:p>
    <w:p>
      <w:pPr>
        <w:spacing w:line="276" w:lineRule="auto" w:after="60"/>
        <w:ind w:firstLine="0"/>
      </w:pPr>
      <w:r>
        <w:rPr>
          <w:rFonts w:ascii="宋体" w:hAnsi="宋体" w:eastAsia="宋体"/>
          <w:b/>
          <w:sz w:val="21"/>
        </w:rPr>
        <w:t>详细解析：</w:t>
      </w:r>
      <w:r>
        <w:rPr>
          <w:rFonts w:ascii="宋体" w:hAnsi="宋体" w:eastAsia="宋体"/>
          <w:b w:val="0"/>
          <w:sz w:val="21"/>
        </w:rPr>
        <w:t>端口号使同一主机上的多个进程共享运输层。</w:t>
      </w:r>
    </w:p>
    <w:p>
      <w:pPr>
        <w:spacing w:line="276" w:lineRule="auto" w:after="60"/>
        <w:ind w:firstLine="0"/>
      </w:pPr>
      <w:r>
        <w:rPr>
          <w:rFonts w:ascii="宋体" w:hAnsi="宋体" w:eastAsia="宋体"/>
          <w:b/>
          <w:sz w:val="21"/>
        </w:rPr>
        <w:t>卷面答案：</w:t>
      </w:r>
      <w:r>
        <w:rPr>
          <w:rFonts w:ascii="宋体" w:hAnsi="宋体" w:eastAsia="宋体"/>
          <w:b w:val="0"/>
          <w:sz w:val="21"/>
        </w:rPr>
        <w:t>端口用于标识主机中的应用进程，实现复用和分用。熟知端口 0-1023 分配给常用服务器程序；登记端口 1024-49151 供应用登记使用；短暂端口 49152-65535 由客户端临时使用，便于管理和避免冲突。</w:t>
      </w:r>
    </w:p>
    <w:p>
      <w:pPr>
        <w:pStyle w:val="Heading3"/>
        <w:spacing w:before="120" w:after="40"/>
      </w:pPr>
      <w:r>
        <w:t>5-10 能否跳过 UDP 直接交给 IP？UDP 提供而 IP 没有的功能。</w:t>
      </w:r>
    </w:p>
    <w:p>
      <w:pPr>
        <w:spacing w:line="276" w:lineRule="auto" w:after="60"/>
        <w:ind w:firstLine="0"/>
      </w:pPr>
      <w:r>
        <w:rPr>
          <w:rFonts w:ascii="宋体" w:hAnsi="宋体" w:eastAsia="宋体"/>
          <w:b/>
          <w:sz w:val="21"/>
        </w:rPr>
        <w:t>题目要求：</w:t>
      </w:r>
      <w:r>
        <w:rPr>
          <w:rFonts w:ascii="宋体" w:hAnsi="宋体" w:eastAsia="宋体"/>
          <w:b w:val="0"/>
          <w:sz w:val="21"/>
        </w:rPr>
        <w:t>说明 UDP 的端口和校验功能。</w:t>
      </w:r>
    </w:p>
    <w:p>
      <w:pPr>
        <w:spacing w:line="276" w:lineRule="auto" w:after="60"/>
        <w:ind w:firstLine="0"/>
      </w:pPr>
      <w:r>
        <w:rPr>
          <w:rFonts w:ascii="宋体" w:hAnsi="宋体" w:eastAsia="宋体"/>
          <w:b/>
          <w:sz w:val="21"/>
        </w:rPr>
        <w:t>详细解析：</w:t>
      </w:r>
      <w:r>
        <w:rPr>
          <w:rFonts w:ascii="宋体" w:hAnsi="宋体" w:eastAsia="宋体"/>
          <w:b w:val="0"/>
          <w:sz w:val="21"/>
        </w:rPr>
        <w:t>即使 UDP 和 IP 都叫数据报，也不能随意跳过 UDP，因为 IP 不识别应用进程。</w:t>
      </w:r>
    </w:p>
    <w:p>
      <w:pPr>
        <w:spacing w:line="276" w:lineRule="auto" w:after="60"/>
        <w:ind w:firstLine="0"/>
      </w:pPr>
      <w:r>
        <w:rPr>
          <w:rFonts w:ascii="宋体" w:hAnsi="宋体" w:eastAsia="宋体"/>
          <w:b/>
          <w:sz w:val="21"/>
        </w:rPr>
        <w:t>卷面答案：</w:t>
      </w:r>
      <w:r>
        <w:rPr>
          <w:rFonts w:ascii="宋体" w:hAnsi="宋体" w:eastAsia="宋体"/>
          <w:b w:val="0"/>
          <w:sz w:val="21"/>
        </w:rPr>
        <w:t>不能。UDP 提供源端口、目的端口、长度和校验和，实现进程到进程交付和端到端差错检测。IP 只负责主机到主机的数据报交付，没有端口分用功能。</w:t>
      </w:r>
    </w:p>
    <w:p>
      <w:pPr>
        <w:pStyle w:val="Heading3"/>
        <w:spacing w:before="120" w:after="40"/>
      </w:pPr>
      <w:r>
        <w:t>5-11 UDP 数据报经 IP 分片，两次传输各丢两个分片，目的站能否组装成完整数据报？</w:t>
      </w:r>
    </w:p>
    <w:p>
      <w:pPr>
        <w:spacing w:line="276" w:lineRule="auto" w:after="60"/>
        <w:ind w:firstLine="0"/>
      </w:pPr>
      <w:r>
        <w:rPr>
          <w:rFonts w:ascii="宋体" w:hAnsi="宋体" w:eastAsia="宋体"/>
          <w:b/>
          <w:sz w:val="21"/>
        </w:rPr>
        <w:t>题目要求：</w:t>
      </w:r>
      <w:r>
        <w:rPr>
          <w:rFonts w:ascii="宋体" w:hAnsi="宋体" w:eastAsia="宋体"/>
          <w:b w:val="0"/>
          <w:sz w:val="21"/>
        </w:rPr>
        <w:t>解释 IP 分片重组不能跨不同原数据报拼接。</w:t>
      </w:r>
    </w:p>
    <w:p>
      <w:pPr>
        <w:spacing w:line="276" w:lineRule="auto" w:after="60"/>
        <w:ind w:firstLine="0"/>
      </w:pPr>
      <w:r>
        <w:rPr>
          <w:rFonts w:ascii="宋体" w:hAnsi="宋体" w:eastAsia="宋体"/>
          <w:b/>
          <w:sz w:val="21"/>
        </w:rPr>
        <w:t>详细解析：</w:t>
      </w:r>
      <w:r>
        <w:rPr>
          <w:rFonts w:ascii="宋体" w:hAnsi="宋体" w:eastAsia="宋体"/>
          <w:b w:val="0"/>
          <w:sz w:val="21"/>
        </w:rPr>
        <w:t>每个 IP 数据报的分片由同一标识字段关联，只有同一次分片的所有片都到齐才能重组。</w:t>
      </w:r>
    </w:p>
    <w:p>
      <w:pPr>
        <w:spacing w:line="276" w:lineRule="auto" w:after="60"/>
        <w:ind w:firstLine="0"/>
      </w:pPr>
      <w:r>
        <w:rPr>
          <w:rFonts w:ascii="宋体" w:hAnsi="宋体" w:eastAsia="宋体"/>
          <w:b/>
          <w:sz w:val="21"/>
        </w:rPr>
        <w:t>卷面答案：</w:t>
      </w:r>
      <w:r>
        <w:rPr>
          <w:rFonts w:ascii="宋体" w:hAnsi="宋体" w:eastAsia="宋体"/>
          <w:b w:val="0"/>
          <w:sz w:val="21"/>
        </w:rPr>
        <w:t>不能。第一次传输缺前两个分片，第二次传输缺后两个分片，即使目的站缓存中有第一次的后两个片，也不能与第二次的前两个片拼成一个完整数据报，因为它们属于不同 IP 数据报，标识字段和生命周期不同。</w:t>
      </w:r>
    </w:p>
    <w:p>
      <w:pPr>
        <w:pStyle w:val="Heading3"/>
        <w:spacing w:before="120" w:after="40"/>
      </w:pPr>
      <w:r>
        <w:t>5-12 TCP 传实时语音、UDP 传数据文件的问题。</w:t>
      </w:r>
    </w:p>
    <w:p>
      <w:pPr>
        <w:spacing w:line="276" w:lineRule="auto" w:after="60"/>
        <w:ind w:firstLine="0"/>
      </w:pPr>
      <w:r>
        <w:rPr>
          <w:rFonts w:ascii="宋体" w:hAnsi="宋体" w:eastAsia="宋体"/>
          <w:b/>
          <w:sz w:val="21"/>
        </w:rPr>
        <w:t>题目要求：</w:t>
      </w:r>
      <w:r>
        <w:rPr>
          <w:rFonts w:ascii="宋体" w:hAnsi="宋体" w:eastAsia="宋体"/>
          <w:b w:val="0"/>
          <w:sz w:val="21"/>
        </w:rPr>
        <w:t>比较可靠性和实时性需求。</w:t>
      </w:r>
    </w:p>
    <w:p>
      <w:pPr>
        <w:spacing w:line="276" w:lineRule="auto" w:after="60"/>
        <w:ind w:firstLine="0"/>
      </w:pPr>
      <w:r>
        <w:rPr>
          <w:rFonts w:ascii="宋体" w:hAnsi="宋体" w:eastAsia="宋体"/>
          <w:b/>
          <w:sz w:val="21"/>
        </w:rPr>
        <w:t>详细解析：</w:t>
      </w:r>
      <w:r>
        <w:rPr>
          <w:rFonts w:ascii="宋体" w:hAnsi="宋体" w:eastAsia="宋体"/>
          <w:b w:val="0"/>
          <w:sz w:val="21"/>
        </w:rPr>
        <w:t>TCP 可靠但可能因重传导致时延和抖动；UDP 时延低但不保证完整。</w:t>
      </w:r>
    </w:p>
    <w:p>
      <w:pPr>
        <w:spacing w:line="276" w:lineRule="auto" w:after="60"/>
        <w:ind w:firstLine="0"/>
      </w:pPr>
      <w:r>
        <w:rPr>
          <w:rFonts w:ascii="宋体" w:hAnsi="宋体" w:eastAsia="宋体"/>
          <w:b/>
          <w:sz w:val="21"/>
        </w:rPr>
        <w:t>卷面答案：</w:t>
      </w:r>
      <w:r>
        <w:rPr>
          <w:rFonts w:ascii="宋体" w:hAnsi="宋体" w:eastAsia="宋体"/>
          <w:b w:val="0"/>
          <w:sz w:val="21"/>
        </w:rPr>
        <w:t>TCP 传实时语音可能因丢包重传、拥塞控制造成延迟和抖动，影响实时性。UDP 传文件可能丢失、乱序或重复，导致文件不完整，除非应用层另加可靠机制。</w:t>
      </w:r>
    </w:p>
    <w:p>
      <w:pPr>
        <w:pStyle w:val="Heading3"/>
        <w:spacing w:before="120" w:after="40"/>
      </w:pPr>
      <w:r>
        <w:t>5-13 停止等待协议中不使用编号是否可行？</w:t>
      </w:r>
    </w:p>
    <w:p>
      <w:pPr>
        <w:spacing w:line="276" w:lineRule="auto" w:after="60"/>
        <w:ind w:firstLine="0"/>
      </w:pPr>
      <w:r>
        <w:rPr>
          <w:rFonts w:ascii="宋体" w:hAnsi="宋体" w:eastAsia="宋体"/>
          <w:b/>
          <w:sz w:val="21"/>
        </w:rPr>
        <w:t>题目要求：</w:t>
      </w:r>
      <w:r>
        <w:rPr>
          <w:rFonts w:ascii="宋体" w:hAnsi="宋体" w:eastAsia="宋体"/>
          <w:b w:val="0"/>
          <w:sz w:val="21"/>
        </w:rPr>
        <w:t>说明需要编号区分新旧分组。</w:t>
      </w:r>
    </w:p>
    <w:p>
      <w:pPr>
        <w:spacing w:line="276" w:lineRule="auto" w:after="60"/>
        <w:ind w:firstLine="0"/>
      </w:pPr>
      <w:r>
        <w:rPr>
          <w:rFonts w:ascii="宋体" w:hAnsi="宋体" w:eastAsia="宋体"/>
          <w:b/>
          <w:sz w:val="21"/>
        </w:rPr>
        <w:t>详细解析：</w:t>
      </w:r>
      <w:r>
        <w:rPr>
          <w:rFonts w:ascii="宋体" w:hAnsi="宋体" w:eastAsia="宋体"/>
          <w:b w:val="0"/>
          <w:sz w:val="21"/>
        </w:rPr>
        <w:t>不使用编号会无法区分重传分组和新分组。</w:t>
      </w:r>
    </w:p>
    <w:p>
      <w:pPr>
        <w:spacing w:line="276" w:lineRule="auto" w:after="60"/>
        <w:ind w:firstLine="0"/>
      </w:pPr>
      <w:r>
        <w:rPr>
          <w:rFonts w:ascii="宋体" w:hAnsi="宋体" w:eastAsia="宋体"/>
          <w:b/>
          <w:sz w:val="21"/>
        </w:rPr>
        <w:t>卷面答案：</w:t>
      </w:r>
      <w:r>
        <w:rPr>
          <w:rFonts w:ascii="宋体" w:hAnsi="宋体" w:eastAsia="宋体"/>
          <w:b w:val="0"/>
          <w:sz w:val="21"/>
        </w:rPr>
        <w:t>不可行。若 ACK 丢失导致发送方重传旧分组，接收方若没有序号，可能把旧分组当作新分组交付，造成重复。编号用于区分重复报文段和新报文段。</w:t>
      </w:r>
    </w:p>
    <w:p>
      <w:pPr>
        <w:pStyle w:val="Heading3"/>
        <w:spacing w:before="120" w:after="40"/>
      </w:pPr>
      <w:r>
        <w:t>5-14 停止等待中收到重复报文段不理睬是否可行？</w:t>
      </w:r>
    </w:p>
    <w:p>
      <w:pPr>
        <w:spacing w:line="276" w:lineRule="auto" w:after="60"/>
        <w:ind w:firstLine="0"/>
      </w:pPr>
      <w:r>
        <w:rPr>
          <w:rFonts w:ascii="宋体" w:hAnsi="宋体" w:eastAsia="宋体"/>
          <w:b/>
          <w:sz w:val="21"/>
        </w:rPr>
        <w:t>题目要求：</w:t>
      </w:r>
      <w:r>
        <w:rPr>
          <w:rFonts w:ascii="宋体" w:hAnsi="宋体" w:eastAsia="宋体"/>
          <w:b w:val="0"/>
          <w:sz w:val="21"/>
        </w:rPr>
        <w:t>说明必须发送确认。</w:t>
      </w:r>
    </w:p>
    <w:p>
      <w:pPr>
        <w:spacing w:line="276" w:lineRule="auto" w:after="60"/>
        <w:ind w:firstLine="0"/>
      </w:pPr>
      <w:r>
        <w:rPr>
          <w:rFonts w:ascii="宋体" w:hAnsi="宋体" w:eastAsia="宋体"/>
          <w:b/>
          <w:sz w:val="21"/>
        </w:rPr>
        <w:t>详细解析：</w:t>
      </w:r>
      <w:r>
        <w:rPr>
          <w:rFonts w:ascii="宋体" w:hAnsi="宋体" w:eastAsia="宋体"/>
          <w:b w:val="0"/>
          <w:sz w:val="21"/>
        </w:rPr>
        <w:t>接收方丢弃重复分组是对的，但还必须重发确认，否则发送方会一直超时重传。</w:t>
      </w:r>
    </w:p>
    <w:p>
      <w:pPr>
        <w:spacing w:line="276" w:lineRule="auto" w:after="60"/>
        <w:ind w:firstLine="0"/>
      </w:pPr>
      <w:r>
        <w:rPr>
          <w:rFonts w:ascii="宋体" w:hAnsi="宋体" w:eastAsia="宋体"/>
          <w:b/>
          <w:sz w:val="21"/>
        </w:rPr>
        <w:t>卷面答案：</w:t>
      </w:r>
      <w:r>
        <w:rPr>
          <w:rFonts w:ascii="宋体" w:hAnsi="宋体" w:eastAsia="宋体"/>
          <w:b w:val="0"/>
          <w:sz w:val="21"/>
        </w:rPr>
        <w:t>不可行。例：接收方已收到 M0 并发送 ACK，但 ACK 丢失；发送方重传 M0。接收方知道 M0 是重复的，应丢弃数据，但必须再次发送 ACK，使发送方停止重传并继续发送后续数据。</w:t>
      </w:r>
    </w:p>
    <w:p>
      <w:pPr>
        <w:pStyle w:val="Heading3"/>
        <w:spacing w:before="120" w:after="40"/>
      </w:pPr>
      <w:r>
        <w:t>5-15 停止等待协议中旧 M0 滞留导致无法分辨新旧 M0，画过程并说明。</w:t>
      </w:r>
    </w:p>
    <w:p>
      <w:pPr>
        <w:spacing w:line="276" w:lineRule="auto" w:after="60"/>
        <w:ind w:firstLine="0"/>
      </w:pPr>
      <w:r>
        <w:rPr>
          <w:rFonts w:ascii="宋体" w:hAnsi="宋体" w:eastAsia="宋体"/>
          <w:b/>
          <w:sz w:val="21"/>
        </w:rPr>
        <w:t>题目要求：</w:t>
      </w:r>
      <w:r>
        <w:rPr>
          <w:rFonts w:ascii="宋体" w:hAnsi="宋体" w:eastAsia="宋体"/>
          <w:b w:val="0"/>
          <w:sz w:val="21"/>
        </w:rPr>
        <w:t>说明 1 位序号在极端延迟下的局限。</w:t>
      </w:r>
    </w:p>
    <w:p>
      <w:pPr>
        <w:spacing w:line="276" w:lineRule="auto" w:after="60"/>
        <w:ind w:firstLine="0"/>
      </w:pPr>
      <w:r>
        <w:rPr>
          <w:rFonts w:ascii="宋体" w:hAnsi="宋体" w:eastAsia="宋体"/>
          <w:b/>
          <w:sz w:val="21"/>
        </w:rPr>
        <w:t>详细解析：</w:t>
      </w:r>
      <w:r>
        <w:rPr>
          <w:rFonts w:ascii="宋体" w:hAnsi="宋体" w:eastAsia="宋体"/>
          <w:b w:val="0"/>
          <w:sz w:val="21"/>
        </w:rPr>
        <w:t>题目描述中旧 M0 很久后到达，而新的 M0 丢失，使接收方误以为旧 M0 是新的 M0。</w:t>
      </w:r>
    </w:p>
    <w:p>
      <w:pPr>
        <w:spacing w:line="276" w:lineRule="auto" w:after="60"/>
        <w:ind w:firstLine="0"/>
      </w:pPr>
      <w:r>
        <w:rPr>
          <w:rFonts w:ascii="宋体" w:hAnsi="宋体" w:eastAsia="宋体"/>
          <w:b/>
          <w:sz w:val="21"/>
        </w:rPr>
        <w:t>卷面答案：</w:t>
      </w:r>
      <w:r>
        <w:rPr>
          <w:rFonts w:ascii="宋体" w:hAnsi="宋体" w:eastAsia="宋体"/>
          <w:b w:val="0"/>
          <w:sz w:val="21"/>
        </w:rPr>
        <w:t>过程：发送方发 M0，超时重传，收到迟到 ACK 后发 M1，之后又开始新一轮发 M0；新 M0 丢失，旧 M0 此时到达。因序号相同，接收方无法区分旧 M0 与新 M0，可能错误接收。说明协议需要限制报文在网络中的最大寿命，或使用足够大的序号空间。</w:t>
      </w:r>
    </w:p>
    <w:p>
      <w:pPr>
        <w:pStyle w:val="Heading3"/>
        <w:spacing w:before="120" w:after="40"/>
      </w:pPr>
      <w:r>
        <w:t>5-16 文件长 L，MSS=1460，序号不重复时 L 最大值；再计算 10 Mbit/s 下最短发送时间。</w:t>
      </w:r>
    </w:p>
    <w:p>
      <w:pPr>
        <w:spacing w:line="276" w:lineRule="auto" w:after="60"/>
        <w:ind w:firstLine="0"/>
      </w:pPr>
      <w:r>
        <w:rPr>
          <w:rFonts w:ascii="宋体" w:hAnsi="宋体" w:eastAsia="宋体"/>
          <w:b/>
          <w:sz w:val="21"/>
        </w:rPr>
        <w:t>题目要求：</w:t>
      </w:r>
      <w:r>
        <w:rPr>
          <w:rFonts w:ascii="宋体" w:hAnsi="宋体" w:eastAsia="宋体"/>
          <w:b w:val="0"/>
          <w:sz w:val="21"/>
        </w:rPr>
        <w:t>按 32 位序号空间和首部开销计算。</w:t>
      </w:r>
    </w:p>
    <w:p>
      <w:pPr>
        <w:spacing w:line="276" w:lineRule="auto" w:after="60"/>
        <w:ind w:firstLine="0"/>
      </w:pPr>
      <w:r>
        <w:rPr>
          <w:rFonts w:ascii="宋体" w:hAnsi="宋体" w:eastAsia="宋体"/>
          <w:b/>
          <w:sz w:val="21"/>
        </w:rPr>
        <w:t>详细解析：</w:t>
      </w:r>
      <w:r>
        <w:rPr>
          <w:rFonts w:ascii="宋体" w:hAnsi="宋体" w:eastAsia="宋体"/>
          <w:b w:val="0"/>
          <w:sz w:val="21"/>
        </w:rPr>
        <w:t>TCP 序号字段为 32 位，最多可表示 2^32 个不同字节序号。L 最大约为 2^32 字节。分段数为 ceil(2^32/1460)=2941759 段。每段运输层、网络层、链路层首部共 66 字节，总发送字节数为 2^32 + 2941759×66 = 4489123390 字节。</w:t>
      </w:r>
    </w:p>
    <w:p>
      <w:pPr>
        <w:spacing w:line="276" w:lineRule="auto" w:after="60"/>
        <w:ind w:firstLine="0"/>
      </w:pPr>
      <w:r>
        <w:rPr>
          <w:rFonts w:ascii="宋体" w:hAnsi="宋体" w:eastAsia="宋体"/>
          <w:b/>
          <w:sz w:val="21"/>
        </w:rPr>
        <w:t>卷面答案：</w:t>
      </w:r>
      <w:r>
        <w:rPr>
          <w:rFonts w:ascii="宋体" w:hAnsi="宋体" w:eastAsia="宋体"/>
          <w:b w:val="0"/>
          <w:sz w:val="21"/>
        </w:rPr>
        <w:t>L 最大约为 2^32 字节，即 4294967296 字节，约 4 GiB。最短发送时间 = 4489123390×8 / 10^7 ≈ 3591.3 s，约 59.9 min。</w:t>
      </w:r>
    </w:p>
    <w:p>
      <w:pPr>
        <w:pStyle w:val="Heading3"/>
        <w:spacing w:before="120" w:after="40"/>
      </w:pPr>
      <w:r>
        <w:t>5-17 TCP 连续发送两个报文段，序号 70 和 100，求数据长度和确认号。</w:t>
      </w:r>
    </w:p>
    <w:p>
      <w:pPr>
        <w:spacing w:line="276" w:lineRule="auto" w:after="60"/>
        <w:ind w:firstLine="0"/>
      </w:pPr>
      <w:r>
        <w:rPr>
          <w:rFonts w:ascii="宋体" w:hAnsi="宋体" w:eastAsia="宋体"/>
          <w:b/>
          <w:sz w:val="21"/>
        </w:rPr>
        <w:t>题目要求：</w:t>
      </w:r>
      <w:r>
        <w:rPr>
          <w:rFonts w:ascii="宋体" w:hAnsi="宋体" w:eastAsia="宋体"/>
          <w:b w:val="0"/>
          <w:sz w:val="21"/>
        </w:rPr>
        <w:t>使用确认号表示期望收到的下一个字节序号。</w:t>
      </w:r>
    </w:p>
    <w:p>
      <w:pPr>
        <w:spacing w:line="276" w:lineRule="auto" w:after="60"/>
        <w:ind w:firstLine="0"/>
      </w:pPr>
      <w:r>
        <w:rPr>
          <w:rFonts w:ascii="宋体" w:hAnsi="宋体" w:eastAsia="宋体"/>
          <w:b/>
          <w:sz w:val="21"/>
        </w:rPr>
        <w:t>详细解析：</w:t>
      </w:r>
      <w:r>
        <w:rPr>
          <w:rFonts w:ascii="宋体" w:hAnsi="宋体" w:eastAsia="宋体"/>
          <w:b w:val="0"/>
          <w:sz w:val="21"/>
        </w:rPr>
        <w:t>第一个报文段从 70 开始，下一个报文段从 100 开始，因此第一个携带 30 字节。收到第一个后期望 100，ACK=100。若收到第二个后 ACK=180，则第二个从 100 到 179，共 80 字节。若第一个丢失而第二个到达，接收方仍期望 70。</w:t>
      </w:r>
    </w:p>
    <w:p>
      <w:pPr>
        <w:spacing w:line="276" w:lineRule="auto" w:after="60"/>
        <w:ind w:firstLine="0"/>
      </w:pPr>
      <w:r>
        <w:rPr>
          <w:rFonts w:ascii="宋体" w:hAnsi="宋体" w:eastAsia="宋体"/>
          <w:b/>
          <w:sz w:val="21"/>
        </w:rPr>
        <w:t>卷面答案：</w:t>
      </w:r>
      <w:r>
        <w:rPr>
          <w:rFonts w:ascii="宋体" w:hAnsi="宋体" w:eastAsia="宋体"/>
          <w:b w:val="0"/>
          <w:sz w:val="21"/>
        </w:rPr>
        <w:t>(1) 第一个报文段携带 30 字节。(2) 收到第一个后的确认号是 100。(3) 第二个报文段数据长度为 180-100=80 字节。(4) 若第一个丢失而第二个到达，B 发送的累计确认号仍为 70。</w:t>
      </w:r>
    </w:p>
    <w:p>
      <w:pPr>
        <w:pStyle w:val="Heading3"/>
        <w:spacing w:before="120" w:after="40"/>
      </w:pPr>
      <w:r>
        <w:t>5-18 TCP 首部有首部长度字段而 UDP 没有的原因。</w:t>
      </w:r>
    </w:p>
    <w:p>
      <w:pPr>
        <w:spacing w:line="276" w:lineRule="auto" w:after="60"/>
        <w:ind w:firstLine="0"/>
      </w:pPr>
      <w:r>
        <w:rPr>
          <w:rFonts w:ascii="宋体" w:hAnsi="宋体" w:eastAsia="宋体"/>
          <w:b/>
          <w:sz w:val="21"/>
        </w:rPr>
        <w:t>题目要求：</w:t>
      </w:r>
      <w:r>
        <w:rPr>
          <w:rFonts w:ascii="宋体" w:hAnsi="宋体" w:eastAsia="宋体"/>
          <w:b w:val="0"/>
          <w:sz w:val="21"/>
        </w:rPr>
        <w:t>解释 TCP 首部可变、UDP 首部固定。</w:t>
      </w:r>
    </w:p>
    <w:p>
      <w:pPr>
        <w:spacing w:line="276" w:lineRule="auto" w:after="60"/>
        <w:ind w:firstLine="0"/>
      </w:pPr>
      <w:r>
        <w:rPr>
          <w:rFonts w:ascii="宋体" w:hAnsi="宋体" w:eastAsia="宋体"/>
          <w:b/>
          <w:sz w:val="21"/>
        </w:rPr>
        <w:t>详细解析：</w:t>
      </w:r>
      <w:r>
        <w:rPr>
          <w:rFonts w:ascii="宋体" w:hAnsi="宋体" w:eastAsia="宋体"/>
          <w:b w:val="0"/>
          <w:sz w:val="21"/>
        </w:rPr>
        <w:t>TCP 首部前 20 字节固定，后面可有选项，长度可变；UDP 首部固定 8 字节。</w:t>
      </w:r>
    </w:p>
    <w:p>
      <w:pPr>
        <w:spacing w:line="276" w:lineRule="auto" w:after="60"/>
        <w:ind w:firstLine="0"/>
      </w:pPr>
      <w:r>
        <w:rPr>
          <w:rFonts w:ascii="宋体" w:hAnsi="宋体" w:eastAsia="宋体"/>
          <w:b/>
          <w:sz w:val="21"/>
        </w:rPr>
        <w:t>卷面答案：</w:t>
      </w:r>
      <w:r>
        <w:rPr>
          <w:rFonts w:ascii="宋体" w:hAnsi="宋体" w:eastAsia="宋体"/>
          <w:b w:val="0"/>
          <w:sz w:val="21"/>
        </w:rPr>
        <w:t>TCP 需要首部长度字段指出数据从哪里开始，因为 TCP 首部可能带选项，长度为 20 到 60 字节。UDP 首部固定 8 字节，接收方天然知道数据从第 9 字节开始，因此不需要首部长度字段。</w:t>
      </w:r>
    </w:p>
    <w:p>
      <w:pPr>
        <w:pStyle w:val="Heading3"/>
        <w:spacing w:before="120" w:after="40"/>
      </w:pPr>
      <w:r>
        <w:t>5-19 TCP 数据部分最大多少字节？若超过序号字段最大序号还能否传送？</w:t>
      </w:r>
    </w:p>
    <w:p>
      <w:pPr>
        <w:spacing w:line="276" w:lineRule="auto" w:after="60"/>
        <w:ind w:firstLine="0"/>
      </w:pPr>
      <w:r>
        <w:rPr>
          <w:rFonts w:ascii="宋体" w:hAnsi="宋体" w:eastAsia="宋体"/>
          <w:b/>
          <w:sz w:val="21"/>
        </w:rPr>
        <w:t>题目要求：</w:t>
      </w:r>
      <w:r>
        <w:rPr>
          <w:rFonts w:ascii="宋体" w:hAnsi="宋体" w:eastAsia="宋体"/>
          <w:b w:val="0"/>
          <w:sz w:val="21"/>
        </w:rPr>
        <w:t>结合 IPv4 总长度和 TCP/IP 首部。</w:t>
      </w:r>
    </w:p>
    <w:p>
      <w:pPr>
        <w:spacing w:line="276" w:lineRule="auto" w:after="60"/>
        <w:ind w:firstLine="0"/>
      </w:pPr>
      <w:r>
        <w:rPr>
          <w:rFonts w:ascii="宋体" w:hAnsi="宋体" w:eastAsia="宋体"/>
          <w:b/>
          <w:sz w:val="21"/>
        </w:rPr>
        <w:t>详细解析：</w:t>
      </w:r>
      <w:r>
        <w:rPr>
          <w:rFonts w:ascii="宋体" w:hAnsi="宋体" w:eastAsia="宋体"/>
          <w:b w:val="0"/>
          <w:sz w:val="21"/>
        </w:rPr>
        <w:t>IPv4 数据报总长度字段最大 65535 字节。若 IP 首部 20 字节、TCP 首部 20 字节，则 TCP 数据最多 65535-20-20=65495 字节。</w:t>
      </w:r>
    </w:p>
    <w:p>
      <w:pPr>
        <w:spacing w:line="276" w:lineRule="auto" w:after="60"/>
        <w:ind w:firstLine="0"/>
      </w:pPr>
      <w:r>
        <w:rPr>
          <w:rFonts w:ascii="宋体" w:hAnsi="宋体" w:eastAsia="宋体"/>
          <w:b/>
          <w:sz w:val="21"/>
        </w:rPr>
        <w:t>卷面答案：</w:t>
      </w:r>
      <w:r>
        <w:rPr>
          <w:rFonts w:ascii="宋体" w:hAnsi="宋体" w:eastAsia="宋体"/>
          <w:b w:val="0"/>
          <w:sz w:val="21"/>
        </w:rPr>
        <w:t>一个 TCP 报文段的数据部分最大约 65495 字节。若用户数据长度超过 32 位序号空间，仍可用 TCP 传送，因为 TCP 是连续字节流，序号可循环使用；只要通过窗口、MSL 等机制避免新旧字节序号混淆即可。</w:t>
      </w:r>
    </w:p>
    <w:p>
      <w:pPr>
        <w:pStyle w:val="Heading3"/>
        <w:spacing w:before="120" w:after="40"/>
      </w:pPr>
      <w:r>
        <w:t>5-20 A 发给 B，源端口 m、目的端口 n；B 回信时端口如何？</w:t>
      </w:r>
    </w:p>
    <w:p>
      <w:pPr>
        <w:spacing w:line="276" w:lineRule="auto" w:after="60"/>
        <w:ind w:firstLine="0"/>
      </w:pPr>
      <w:r>
        <w:rPr>
          <w:rFonts w:ascii="宋体" w:hAnsi="宋体" w:eastAsia="宋体"/>
          <w:b/>
          <w:sz w:val="21"/>
        </w:rPr>
        <w:t>题目要求：</w:t>
      </w:r>
      <w:r>
        <w:rPr>
          <w:rFonts w:ascii="宋体" w:hAnsi="宋体" w:eastAsia="宋体"/>
          <w:b w:val="0"/>
          <w:sz w:val="21"/>
        </w:rPr>
        <w:t>端口方向对调。</w:t>
      </w:r>
    </w:p>
    <w:p>
      <w:pPr>
        <w:spacing w:line="276" w:lineRule="auto" w:after="60"/>
        <w:ind w:firstLine="0"/>
      </w:pPr>
      <w:r>
        <w:rPr>
          <w:rFonts w:ascii="宋体" w:hAnsi="宋体" w:eastAsia="宋体"/>
          <w:b/>
          <w:sz w:val="21"/>
        </w:rPr>
        <w:t>详细解析：</w:t>
      </w:r>
      <w:r>
        <w:rPr>
          <w:rFonts w:ascii="宋体" w:hAnsi="宋体" w:eastAsia="宋体"/>
          <w:b w:val="0"/>
          <w:sz w:val="21"/>
        </w:rPr>
        <w:t>源端口表示发送进程，目的端口表示接收进程。</w:t>
      </w:r>
    </w:p>
    <w:p>
      <w:pPr>
        <w:spacing w:line="276" w:lineRule="auto" w:after="60"/>
        <w:ind w:firstLine="0"/>
      </w:pPr>
      <w:r>
        <w:rPr>
          <w:rFonts w:ascii="宋体" w:hAnsi="宋体" w:eastAsia="宋体"/>
          <w:b/>
          <w:sz w:val="21"/>
        </w:rPr>
        <w:t>卷面答案：</w:t>
      </w:r>
      <w:r>
        <w:rPr>
          <w:rFonts w:ascii="宋体" w:hAnsi="宋体" w:eastAsia="宋体"/>
          <w:b w:val="0"/>
          <w:sz w:val="21"/>
        </w:rPr>
        <w:t>B 向 A 回信时，源端口为 n，目的端口为 m。</w:t>
      </w:r>
    </w:p>
    <w:p>
      <w:pPr>
        <w:pStyle w:val="Heading3"/>
        <w:spacing w:before="120" w:after="40"/>
      </w:pPr>
      <w:r>
        <w:t>5-21 TCP 中确认报文段丢失不一定引起对应数据重传，说明理由。</w:t>
      </w:r>
    </w:p>
    <w:p>
      <w:pPr>
        <w:spacing w:line="276" w:lineRule="auto" w:after="60"/>
        <w:ind w:firstLine="0"/>
      </w:pPr>
      <w:r>
        <w:rPr>
          <w:rFonts w:ascii="宋体" w:hAnsi="宋体" w:eastAsia="宋体"/>
          <w:b/>
          <w:sz w:val="21"/>
        </w:rPr>
        <w:t>题目要求：</w:t>
      </w:r>
      <w:r>
        <w:rPr>
          <w:rFonts w:ascii="宋体" w:hAnsi="宋体" w:eastAsia="宋体"/>
          <w:b w:val="0"/>
          <w:sz w:val="21"/>
        </w:rPr>
        <w:t>说明累计确认和后续确认。</w:t>
      </w:r>
    </w:p>
    <w:p>
      <w:pPr>
        <w:spacing w:line="276" w:lineRule="auto" w:after="60"/>
        <w:ind w:firstLine="0"/>
      </w:pPr>
      <w:r>
        <w:rPr>
          <w:rFonts w:ascii="宋体" w:hAnsi="宋体" w:eastAsia="宋体"/>
          <w:b/>
          <w:sz w:val="21"/>
        </w:rPr>
        <w:t>详细解析：</w:t>
      </w:r>
      <w:r>
        <w:rPr>
          <w:rFonts w:ascii="宋体" w:hAnsi="宋体" w:eastAsia="宋体"/>
          <w:b w:val="0"/>
          <w:sz w:val="21"/>
        </w:rPr>
        <w:t>TCP 使用累计确认。一个 ACK 丢失，后续 ACK 可能确认更大的序号，从而间接确认前面的数据。</w:t>
      </w:r>
    </w:p>
    <w:p>
      <w:pPr>
        <w:spacing w:line="276" w:lineRule="auto" w:after="60"/>
        <w:ind w:firstLine="0"/>
      </w:pPr>
      <w:r>
        <w:rPr>
          <w:rFonts w:ascii="宋体" w:hAnsi="宋体" w:eastAsia="宋体"/>
          <w:b/>
          <w:sz w:val="21"/>
        </w:rPr>
        <w:t>卷面答案：</w:t>
      </w:r>
      <w:r>
        <w:rPr>
          <w:rFonts w:ascii="宋体" w:hAnsi="宋体" w:eastAsia="宋体"/>
          <w:b w:val="0"/>
          <w:sz w:val="21"/>
        </w:rPr>
        <w:t>若某个确认报文段丢失，但发送方随后收到更大的确认号，说明该确认号以前的所有字节都已被正确接收，因此无需重传对应数据。只有在超时或重复 ACK 等条件触发时才重传。</w:t>
      </w:r>
    </w:p>
    <w:p>
      <w:pPr>
        <w:pStyle w:val="Heading3"/>
        <w:spacing w:before="120" w:after="40"/>
      </w:pPr>
      <w:r>
        <w:t>5-22 最大窗口 65535 字节，RTT=20ms，求最大吞吐量。</w:t>
      </w:r>
    </w:p>
    <w:p>
      <w:pPr>
        <w:spacing w:line="276" w:lineRule="auto" w:after="60"/>
        <w:ind w:firstLine="0"/>
      </w:pPr>
      <w:r>
        <w:rPr>
          <w:rFonts w:ascii="宋体" w:hAnsi="宋体" w:eastAsia="宋体"/>
          <w:b/>
          <w:sz w:val="21"/>
        </w:rPr>
        <w:t>题目要求：</w:t>
      </w:r>
      <w:r>
        <w:rPr>
          <w:rFonts w:ascii="宋体" w:hAnsi="宋体" w:eastAsia="宋体"/>
          <w:b w:val="0"/>
          <w:sz w:val="21"/>
        </w:rPr>
        <w:t>吞吐量受窗口/RTT 限制。</w:t>
      </w:r>
    </w:p>
    <w:p>
      <w:pPr>
        <w:spacing w:line="276" w:lineRule="auto" w:after="60"/>
        <w:ind w:firstLine="0"/>
      </w:pPr>
      <w:r>
        <w:rPr>
          <w:rFonts w:ascii="宋体" w:hAnsi="宋体" w:eastAsia="宋体"/>
          <w:b/>
          <w:sz w:val="21"/>
        </w:rPr>
        <w:t>详细解析：</w:t>
      </w:r>
      <w:r>
        <w:rPr>
          <w:rFonts w:ascii="宋体" w:hAnsi="宋体" w:eastAsia="宋体"/>
          <w:b w:val="0"/>
          <w:sz w:val="21"/>
        </w:rPr>
        <w:t>若信道无差错且带宽不限制，发送方每 RTT 最多发送一个窗口的数据。</w:t>
      </w:r>
    </w:p>
    <w:p>
      <w:pPr>
        <w:spacing w:line="276" w:lineRule="auto" w:after="60"/>
        <w:ind w:firstLine="0"/>
      </w:pPr>
      <w:r>
        <w:rPr>
          <w:rFonts w:ascii="宋体" w:hAnsi="宋体" w:eastAsia="宋体"/>
          <w:b/>
          <w:sz w:val="21"/>
        </w:rPr>
        <w:t>卷面答案：</w:t>
      </w:r>
      <w:r>
        <w:rPr>
          <w:rFonts w:ascii="宋体" w:hAnsi="宋体" w:eastAsia="宋体"/>
          <w:b w:val="0"/>
          <w:sz w:val="21"/>
        </w:rPr>
        <w:t>最大吞吐量 = 65535 字节 / 0.020 s = 3276750 B/s，换算为比特率为 3276750×8 = 26214000 bit/s ≈ 26.2 Mbit/s。</w:t>
      </w:r>
    </w:p>
    <w:p>
      <w:pPr>
        <w:pStyle w:val="Heading3"/>
        <w:spacing w:before="120" w:after="40"/>
      </w:pPr>
      <w:r>
        <w:t>5-23 五段链路运输连接单程端到端时延计算。</w:t>
      </w:r>
    </w:p>
    <w:p>
      <w:pPr>
        <w:spacing w:line="276" w:lineRule="auto" w:after="60"/>
        <w:ind w:firstLine="0"/>
      </w:pPr>
      <w:r>
        <w:rPr>
          <w:rFonts w:ascii="宋体" w:hAnsi="宋体" w:eastAsia="宋体"/>
          <w:b/>
          <w:sz w:val="21"/>
        </w:rPr>
        <w:t>题目要求：</w:t>
      </w:r>
      <w:r>
        <w:rPr>
          <w:rFonts w:ascii="宋体" w:hAnsi="宋体" w:eastAsia="宋体"/>
          <w:b w:val="0"/>
          <w:sz w:val="21"/>
        </w:rPr>
        <w:t>计算传播时延和发送时延并相加。</w:t>
      </w:r>
    </w:p>
    <w:p>
      <w:pPr>
        <w:spacing w:line="276" w:lineRule="auto" w:after="60"/>
        <w:ind w:firstLine="0"/>
      </w:pPr>
      <w:r>
        <w:rPr>
          <w:rFonts w:ascii="宋体" w:hAnsi="宋体" w:eastAsia="宋体"/>
          <w:b/>
          <w:sz w:val="21"/>
        </w:rPr>
        <w:t>详细解析：</w:t>
      </w:r>
      <w:r>
        <w:rPr>
          <w:rFonts w:ascii="宋体" w:hAnsi="宋体" w:eastAsia="宋体"/>
          <w:b w:val="0"/>
          <w:sz w:val="21"/>
        </w:rPr>
        <w:t>两段卫星链路每段传播时延取 250 ms，共 500 ms。三段广域网链路每段 1500 km，传播速率 150000 km/s，因此每段传播时延 10 ms，共 30 ms。帧长 960 bit，速率 48 kbit/s，每段发送时延 960/48000=20 ms，五段共 100 ms。</w:t>
      </w:r>
    </w:p>
    <w:p>
      <w:pPr>
        <w:spacing w:line="276" w:lineRule="auto" w:after="60"/>
        <w:ind w:firstLine="0"/>
      </w:pPr>
      <w:r>
        <w:rPr>
          <w:rFonts w:ascii="宋体" w:hAnsi="宋体" w:eastAsia="宋体"/>
          <w:b/>
          <w:sz w:val="21"/>
        </w:rPr>
        <w:t>卷面答案：</w:t>
      </w:r>
      <w:r>
        <w:rPr>
          <w:rFonts w:ascii="宋体" w:hAnsi="宋体" w:eastAsia="宋体"/>
          <w:b w:val="0"/>
          <w:sz w:val="21"/>
        </w:rPr>
        <w:t>忽略处理和排队时延，单程端到端时延 = 500 ms + 30 ms + 100 ms = 630 ms。</w:t>
      </w:r>
    </w:p>
    <w:p>
      <w:pPr>
        <w:pStyle w:val="Heading3"/>
        <w:spacing w:before="120" w:after="40"/>
      </w:pPr>
      <w:r>
        <w:t>5-24 为什么运输连接建立要三报文握手？不这样可能出现什么情况。</w:t>
      </w:r>
    </w:p>
    <w:p>
      <w:pPr>
        <w:spacing w:line="276" w:lineRule="auto" w:after="60"/>
        <w:ind w:firstLine="0"/>
      </w:pPr>
      <w:r>
        <w:rPr>
          <w:rFonts w:ascii="宋体" w:hAnsi="宋体" w:eastAsia="宋体"/>
          <w:b/>
          <w:sz w:val="21"/>
        </w:rPr>
        <w:t>题目要求：</w:t>
      </w:r>
      <w:r>
        <w:rPr>
          <w:rFonts w:ascii="宋体" w:hAnsi="宋体" w:eastAsia="宋体"/>
          <w:b w:val="0"/>
          <w:sz w:val="21"/>
        </w:rPr>
        <w:t>说明防止失效连接请求和确认双方收发能力。</w:t>
      </w:r>
    </w:p>
    <w:p>
      <w:pPr>
        <w:spacing w:line="276" w:lineRule="auto" w:after="60"/>
        <w:ind w:firstLine="0"/>
      </w:pPr>
      <w:r>
        <w:rPr>
          <w:rFonts w:ascii="宋体" w:hAnsi="宋体" w:eastAsia="宋体"/>
          <w:b/>
          <w:sz w:val="21"/>
        </w:rPr>
        <w:t>详细解析：</w:t>
      </w:r>
      <w:r>
        <w:rPr>
          <w:rFonts w:ascii="宋体" w:hAnsi="宋体" w:eastAsia="宋体"/>
          <w:b w:val="0"/>
          <w:sz w:val="21"/>
        </w:rPr>
        <w:t>两次握手可能使服务器因一个早已失效的连接请求而建立连接，浪费资源。三次握手能确认双方发送和接收能力正常，并同步初始序号。</w:t>
      </w:r>
    </w:p>
    <w:p>
      <w:pPr>
        <w:spacing w:line="276" w:lineRule="auto" w:after="60"/>
        <w:ind w:firstLine="0"/>
      </w:pPr>
      <w:r>
        <w:rPr>
          <w:rFonts w:ascii="宋体" w:hAnsi="宋体" w:eastAsia="宋体"/>
          <w:b/>
          <w:sz w:val="21"/>
        </w:rPr>
        <w:t>卷面答案：</w:t>
      </w:r>
      <w:r>
        <w:rPr>
          <w:rFonts w:ascii="宋体" w:hAnsi="宋体" w:eastAsia="宋体"/>
          <w:b w:val="0"/>
          <w:sz w:val="21"/>
        </w:rPr>
        <w:t>三次握手：客户发 SYN，服务器回 SYN+ACK，客户再回 ACK。第三次握手证明客户收到了服务器确认，服务器才放心建立连接。若不用三次握手，旧的重复连接请求可能突然到达服务器，使服务器误建立连接并等待数据，造成资源浪费。</w:t>
      </w:r>
    </w:p>
    <w:p>
      <w:pPr>
        <w:pStyle w:val="Heading1"/>
        <w:spacing w:before="160" w:after="80"/>
      </w:pPr>
      <w:r>
        <w:t>第6章 应用层</w:t>
      </w:r>
    </w:p>
    <w:p>
      <w:pPr>
        <w:pStyle w:val="Heading3"/>
        <w:spacing w:before="120" w:after="40"/>
      </w:pPr>
      <w:r>
        <w:t>6-01 互联网域名结构及与电话号码结构异同。</w:t>
      </w:r>
    </w:p>
    <w:p>
      <w:pPr>
        <w:spacing w:line="276" w:lineRule="auto" w:after="60"/>
        <w:ind w:firstLine="0"/>
      </w:pPr>
      <w:r>
        <w:rPr>
          <w:rFonts w:ascii="宋体" w:hAnsi="宋体" w:eastAsia="宋体"/>
          <w:b/>
          <w:sz w:val="21"/>
        </w:rPr>
        <w:t>题目要求：</w:t>
      </w:r>
      <w:r>
        <w:rPr>
          <w:rFonts w:ascii="宋体" w:hAnsi="宋体" w:eastAsia="宋体"/>
          <w:b w:val="0"/>
          <w:sz w:val="21"/>
        </w:rPr>
        <w:t>解释层次域名。</w:t>
      </w:r>
    </w:p>
    <w:p>
      <w:pPr>
        <w:spacing w:line="276" w:lineRule="auto" w:after="60"/>
        <w:ind w:firstLine="0"/>
      </w:pPr>
      <w:r>
        <w:rPr>
          <w:rFonts w:ascii="宋体" w:hAnsi="宋体" w:eastAsia="宋体"/>
          <w:b/>
          <w:sz w:val="21"/>
        </w:rPr>
        <w:t>详细解析：</w:t>
      </w:r>
      <w:r>
        <w:rPr>
          <w:rFonts w:ascii="宋体" w:hAnsi="宋体" w:eastAsia="宋体"/>
          <w:b w:val="0"/>
          <w:sz w:val="21"/>
        </w:rPr>
        <w:t>域名采用层次树形结构，从右到左层次升高，如主机名.二级域名.顶级域名。</w:t>
      </w:r>
    </w:p>
    <w:p>
      <w:pPr>
        <w:spacing w:line="276" w:lineRule="auto" w:after="60"/>
        <w:ind w:firstLine="0"/>
      </w:pPr>
      <w:r>
        <w:rPr>
          <w:rFonts w:ascii="宋体" w:hAnsi="宋体" w:eastAsia="宋体"/>
          <w:b/>
          <w:sz w:val="21"/>
        </w:rPr>
        <w:t>卷面答案：</w:t>
      </w:r>
      <w:r>
        <w:rPr>
          <w:rFonts w:ascii="宋体" w:hAnsi="宋体" w:eastAsia="宋体"/>
          <w:b w:val="0"/>
          <w:sz w:val="21"/>
        </w:rPr>
        <w:t>域名和电话号码都具有层次性，便于管理和查找。不同点是域名是逻辑命名，不一定反映地理位置；电话号码常与国家、地区、局号等地理/管理结构相关。域名解析由 DNS 分布式数据库完成。</w:t>
      </w:r>
    </w:p>
    <w:p>
      <w:pPr>
        <w:pStyle w:val="Heading3"/>
        <w:spacing w:before="120" w:after="40"/>
      </w:pPr>
      <w:r>
        <w:t>6-02 DNS 主要功能及各类域名服务器区别。</w:t>
      </w:r>
    </w:p>
    <w:p>
      <w:pPr>
        <w:spacing w:line="276" w:lineRule="auto" w:after="60"/>
        <w:ind w:firstLine="0"/>
      </w:pPr>
      <w:r>
        <w:rPr>
          <w:rFonts w:ascii="宋体" w:hAnsi="宋体" w:eastAsia="宋体"/>
          <w:b/>
          <w:sz w:val="21"/>
        </w:rPr>
        <w:t>题目要求：</w:t>
      </w:r>
      <w:r>
        <w:rPr>
          <w:rFonts w:ascii="宋体" w:hAnsi="宋体" w:eastAsia="宋体"/>
          <w:b w:val="0"/>
          <w:sz w:val="21"/>
        </w:rPr>
        <w:t>说明 DNS 和根、顶级、本地、权限服务器。</w:t>
      </w:r>
    </w:p>
    <w:p>
      <w:pPr>
        <w:spacing w:line="276" w:lineRule="auto" w:after="60"/>
        <w:ind w:firstLine="0"/>
      </w:pPr>
      <w:r>
        <w:rPr>
          <w:rFonts w:ascii="宋体" w:hAnsi="宋体" w:eastAsia="宋体"/>
          <w:b/>
          <w:sz w:val="21"/>
        </w:rPr>
        <w:t>详细解析：</w:t>
      </w:r>
      <w:r>
        <w:rPr>
          <w:rFonts w:ascii="宋体" w:hAnsi="宋体" w:eastAsia="宋体"/>
          <w:b w:val="0"/>
          <w:sz w:val="21"/>
        </w:rPr>
        <w:t>DNS 把域名解析为 IP 地址，也可提供邮件交换等记录查询。</w:t>
      </w:r>
    </w:p>
    <w:p>
      <w:pPr>
        <w:spacing w:line="276" w:lineRule="auto" w:after="60"/>
        <w:ind w:firstLine="0"/>
      </w:pPr>
      <w:r>
        <w:rPr>
          <w:rFonts w:ascii="宋体" w:hAnsi="宋体" w:eastAsia="宋体"/>
          <w:b/>
          <w:sz w:val="21"/>
        </w:rPr>
        <w:t>卷面答案：</w:t>
      </w:r>
      <w:r>
        <w:rPr>
          <w:rFonts w:ascii="宋体" w:hAnsi="宋体" w:eastAsia="宋体"/>
          <w:b w:val="0"/>
          <w:sz w:val="21"/>
        </w:rPr>
        <w:t>本地域名服务器直接为用户主机服务并缓存结果；根域名服务器知道顶级域名服务器位置；顶级域名服务器负责 com、cn 等顶级域；权限域名服务器保存某个区域的权威解析记录。</w:t>
      </w:r>
    </w:p>
    <w:p>
      <w:pPr>
        <w:pStyle w:val="Heading3"/>
        <w:spacing w:before="120" w:after="40"/>
      </w:pPr>
      <w:r>
        <w:t>6-03 域名转换过程和高速缓存作用。</w:t>
      </w:r>
    </w:p>
    <w:p>
      <w:pPr>
        <w:spacing w:line="276" w:lineRule="auto" w:after="60"/>
        <w:ind w:firstLine="0"/>
      </w:pPr>
      <w:r>
        <w:rPr>
          <w:rFonts w:ascii="宋体" w:hAnsi="宋体" w:eastAsia="宋体"/>
          <w:b/>
          <w:sz w:val="21"/>
        </w:rPr>
        <w:t>题目要求：</w:t>
      </w:r>
      <w:r>
        <w:rPr>
          <w:rFonts w:ascii="宋体" w:hAnsi="宋体" w:eastAsia="宋体"/>
          <w:b w:val="0"/>
          <w:sz w:val="21"/>
        </w:rPr>
        <w:t>说明递归/迭代解析和缓存。</w:t>
      </w:r>
    </w:p>
    <w:p>
      <w:pPr>
        <w:spacing w:line="276" w:lineRule="auto" w:after="60"/>
        <w:ind w:firstLine="0"/>
      </w:pPr>
      <w:r>
        <w:rPr>
          <w:rFonts w:ascii="宋体" w:hAnsi="宋体" w:eastAsia="宋体"/>
          <w:b/>
          <w:sz w:val="21"/>
        </w:rPr>
        <w:t>详细解析：</w:t>
      </w:r>
      <w:r>
        <w:rPr>
          <w:rFonts w:ascii="宋体" w:hAnsi="宋体" w:eastAsia="宋体"/>
          <w:b w:val="0"/>
          <w:sz w:val="21"/>
        </w:rPr>
        <w:t>主机先问本地域名服务器；若无缓存，本地服务器向根、顶级、权限服务器逐级查询。</w:t>
      </w:r>
    </w:p>
    <w:p>
      <w:pPr>
        <w:spacing w:line="276" w:lineRule="auto" w:after="60"/>
        <w:ind w:firstLine="0"/>
      </w:pPr>
      <w:r>
        <w:rPr>
          <w:rFonts w:ascii="宋体" w:hAnsi="宋体" w:eastAsia="宋体"/>
          <w:b/>
          <w:sz w:val="21"/>
        </w:rPr>
        <w:t>卷面答案：</w:t>
      </w:r>
      <w:r>
        <w:rPr>
          <w:rFonts w:ascii="宋体" w:hAnsi="宋体" w:eastAsia="宋体"/>
          <w:b w:val="0"/>
          <w:sz w:val="21"/>
        </w:rPr>
        <w:t>解析过程：浏览器/主机查询本地 DNS；本地 DNS 若无记录，依次查询根服务器、顶级域服务器、权限服务器，得到 IP 后返回主机。缓存可保存最近解析结果，减少查询时延和 DNS 服务器负载，但需用 TTL 控制有效期。</w:t>
      </w:r>
    </w:p>
    <w:p>
      <w:pPr>
        <w:pStyle w:val="Heading3"/>
        <w:spacing w:before="120" w:after="40"/>
      </w:pPr>
      <w:r>
        <w:t>6-04 整个 DNS 系统瘫痪是否还能发邮件？</w:t>
      </w:r>
    </w:p>
    <w:p>
      <w:pPr>
        <w:spacing w:line="276" w:lineRule="auto" w:after="60"/>
        <w:ind w:firstLine="0"/>
      </w:pPr>
      <w:r>
        <w:rPr>
          <w:rFonts w:ascii="宋体" w:hAnsi="宋体" w:eastAsia="宋体"/>
          <w:b/>
          <w:sz w:val="21"/>
        </w:rPr>
        <w:t>题目要求：</w:t>
      </w:r>
      <w:r>
        <w:rPr>
          <w:rFonts w:ascii="宋体" w:hAnsi="宋体" w:eastAsia="宋体"/>
          <w:b w:val="0"/>
          <w:sz w:val="21"/>
        </w:rPr>
        <w:t>区分已知 IP 与只知域名。</w:t>
      </w:r>
    </w:p>
    <w:p>
      <w:pPr>
        <w:spacing w:line="276" w:lineRule="auto" w:after="60"/>
        <w:ind w:firstLine="0"/>
      </w:pPr>
      <w:r>
        <w:rPr>
          <w:rFonts w:ascii="宋体" w:hAnsi="宋体" w:eastAsia="宋体"/>
          <w:b/>
          <w:sz w:val="21"/>
        </w:rPr>
        <w:t>详细解析：</w:t>
      </w:r>
      <w:r>
        <w:rPr>
          <w:rFonts w:ascii="宋体" w:hAnsi="宋体" w:eastAsia="宋体"/>
          <w:b w:val="0"/>
          <w:sz w:val="21"/>
        </w:rPr>
        <w:t>邮件发送通常需要域名解析，尤其需要查找收件域的 MX 记录。</w:t>
      </w:r>
    </w:p>
    <w:p>
      <w:pPr>
        <w:spacing w:line="276" w:lineRule="auto" w:after="60"/>
        <w:ind w:firstLine="0"/>
      </w:pPr>
      <w:r>
        <w:rPr>
          <w:rFonts w:ascii="宋体" w:hAnsi="宋体" w:eastAsia="宋体"/>
          <w:b/>
          <w:sz w:val="21"/>
        </w:rPr>
        <w:t>卷面答案：</w:t>
      </w:r>
      <w:r>
        <w:rPr>
          <w:rFonts w:ascii="宋体" w:hAnsi="宋体" w:eastAsia="宋体"/>
          <w:b w:val="0"/>
          <w:sz w:val="21"/>
        </w:rPr>
        <w:t>若只知道域名而 DNS 瘫痪，通常无法正常发送邮件，因为无法解析收件服务器地址。若已知对方邮件服务器 IP，且本地系统允许直接使用该 IP，理论上仍可能通信，但实际邮件系统依赖域名、MX、反垃圾策略，成功率很低。</w:t>
      </w:r>
    </w:p>
    <w:p>
      <w:pPr>
        <w:pStyle w:val="Heading3"/>
        <w:spacing w:before="120" w:after="40"/>
      </w:pPr>
      <w:r>
        <w:t>6-05 FTP 工作过程及为何带外传送控制信息。</w:t>
      </w:r>
    </w:p>
    <w:p>
      <w:pPr>
        <w:spacing w:line="276" w:lineRule="auto" w:after="60"/>
        <w:ind w:firstLine="0"/>
      </w:pPr>
      <w:r>
        <w:rPr>
          <w:rFonts w:ascii="宋体" w:hAnsi="宋体" w:eastAsia="宋体"/>
          <w:b/>
          <w:sz w:val="21"/>
        </w:rPr>
        <w:t>题目要求：</w:t>
      </w:r>
      <w:r>
        <w:rPr>
          <w:rFonts w:ascii="宋体" w:hAnsi="宋体" w:eastAsia="宋体"/>
          <w:b w:val="0"/>
          <w:sz w:val="21"/>
        </w:rPr>
        <w:t>说明控制连接和数据连接。</w:t>
      </w:r>
    </w:p>
    <w:p>
      <w:pPr>
        <w:spacing w:line="276" w:lineRule="auto" w:after="60"/>
        <w:ind w:firstLine="0"/>
      </w:pPr>
      <w:r>
        <w:rPr>
          <w:rFonts w:ascii="宋体" w:hAnsi="宋体" w:eastAsia="宋体"/>
          <w:b/>
          <w:sz w:val="21"/>
        </w:rPr>
        <w:t>详细解析：</w:t>
      </w:r>
      <w:r>
        <w:rPr>
          <w:rFonts w:ascii="宋体" w:hAnsi="宋体" w:eastAsia="宋体"/>
          <w:b w:val="0"/>
          <w:sz w:val="21"/>
        </w:rPr>
        <w:t>FTP 使用一条控制连接和一条或多条数据连接。控制连接传命令和响应，数据连接传文件内容。</w:t>
      </w:r>
    </w:p>
    <w:p>
      <w:pPr>
        <w:spacing w:line="276" w:lineRule="auto" w:after="60"/>
        <w:ind w:firstLine="0"/>
      </w:pPr>
      <w:r>
        <w:rPr>
          <w:rFonts w:ascii="宋体" w:hAnsi="宋体" w:eastAsia="宋体"/>
          <w:b/>
          <w:sz w:val="21"/>
        </w:rPr>
        <w:t>卷面答案：</w:t>
      </w:r>
      <w:r>
        <w:rPr>
          <w:rFonts w:ascii="宋体" w:hAnsi="宋体" w:eastAsia="宋体"/>
          <w:b w:val="0"/>
          <w:sz w:val="21"/>
        </w:rPr>
        <w:t>FTP 客户与服务器建立控制连接，用户登录后通过控制连接发送命令；传输文件或目录列表时再建立数据连接。控制信息带外传送，是因为命令/响应与文件数据走不同连接，便于控制连接保持、连续发送命令并管理多个数据传输。主进程监听连接，从属进程处理具体传输。</w:t>
      </w:r>
    </w:p>
    <w:p>
      <w:pPr>
        <w:pStyle w:val="Heading3"/>
        <w:spacing w:before="120" w:after="40"/>
      </w:pPr>
      <w:r>
        <w:t>6-06 解释 WWW、URL、HTTP、HTML、CGI、浏览器、超文本、超媒体、超链、页面、活动文档、搜索引擎。</w:t>
      </w:r>
    </w:p>
    <w:p>
      <w:pPr>
        <w:spacing w:line="276" w:lineRule="auto" w:after="60"/>
        <w:ind w:firstLine="0"/>
      </w:pPr>
      <w:r>
        <w:rPr>
          <w:rFonts w:ascii="宋体" w:hAnsi="宋体" w:eastAsia="宋体"/>
          <w:b/>
          <w:sz w:val="21"/>
        </w:rPr>
        <w:t>题目要求：</w:t>
      </w:r>
      <w:r>
        <w:rPr>
          <w:rFonts w:ascii="宋体" w:hAnsi="宋体" w:eastAsia="宋体"/>
          <w:b w:val="0"/>
          <w:sz w:val="21"/>
        </w:rPr>
        <w:t>解释应用层名词。</w:t>
      </w:r>
    </w:p>
    <w:p>
      <w:pPr>
        <w:spacing w:line="276" w:lineRule="auto" w:after="60"/>
        <w:ind w:firstLine="0"/>
      </w:pPr>
      <w:r>
        <w:rPr>
          <w:rFonts w:ascii="宋体" w:hAnsi="宋体" w:eastAsia="宋体"/>
          <w:b/>
          <w:sz w:val="21"/>
        </w:rPr>
        <w:t>详细解析：</w:t>
      </w:r>
      <w:r>
        <w:rPr>
          <w:rFonts w:ascii="宋体" w:hAnsi="宋体" w:eastAsia="宋体"/>
          <w:b w:val="0"/>
          <w:sz w:val="21"/>
        </w:rPr>
        <w:t>这些术语围绕 Web 服务。</w:t>
      </w:r>
    </w:p>
    <w:p>
      <w:pPr>
        <w:spacing w:line="276" w:lineRule="auto" w:after="60"/>
        <w:ind w:firstLine="0"/>
      </w:pPr>
      <w:r>
        <w:rPr>
          <w:rFonts w:ascii="宋体" w:hAnsi="宋体" w:eastAsia="宋体"/>
          <w:b/>
          <w:sz w:val="21"/>
        </w:rPr>
        <w:t>卷面答案：</w:t>
      </w:r>
      <w:r>
        <w:rPr>
          <w:rFonts w:ascii="宋体" w:hAnsi="宋体" w:eastAsia="宋体"/>
          <w:b w:val="0"/>
          <w:sz w:val="21"/>
        </w:rPr>
        <w:t>WWW 是分布式超媒体系统。URL 是统一资源定位符。HTTP 是超文本传送协议。HTML 是网页标记语言。CGI 是服务器调用外部程序生成动态内容的接口。浏览器是 Web 客户端。超文本含链接文本，超媒体还含图像音频视频。超链指向其他资源。页面是浏览器显示的文档。活动文档可在客户端运行程序。搜索引擎用于抓取、索引和检索网页。</w:t>
      </w:r>
    </w:p>
    <w:p>
      <w:pPr>
        <w:pStyle w:val="Heading3"/>
        <w:spacing w:before="120" w:after="40"/>
      </w:pPr>
      <w:r>
        <w:t>6-07 从 URL 获取 WWW 文档，若不知道服务器 IP，除 HTTP 外还需什么协议？</w:t>
      </w:r>
    </w:p>
    <w:p>
      <w:pPr>
        <w:spacing w:line="276" w:lineRule="auto" w:after="60"/>
        <w:ind w:firstLine="0"/>
      </w:pPr>
      <w:r>
        <w:rPr>
          <w:rFonts w:ascii="宋体" w:hAnsi="宋体" w:eastAsia="宋体"/>
          <w:b/>
          <w:sz w:val="21"/>
        </w:rPr>
        <w:t>题目要求：</w:t>
      </w:r>
      <w:r>
        <w:rPr>
          <w:rFonts w:ascii="宋体" w:hAnsi="宋体" w:eastAsia="宋体"/>
          <w:b w:val="0"/>
          <w:sz w:val="21"/>
        </w:rPr>
        <w:t>说明 DNS 和 TCP。</w:t>
      </w:r>
    </w:p>
    <w:p>
      <w:pPr>
        <w:spacing w:line="276" w:lineRule="auto" w:after="60"/>
        <w:ind w:firstLine="0"/>
      </w:pPr>
      <w:r>
        <w:rPr>
          <w:rFonts w:ascii="宋体" w:hAnsi="宋体" w:eastAsia="宋体"/>
          <w:b/>
          <w:sz w:val="21"/>
        </w:rPr>
        <w:t>详细解析：</w:t>
      </w:r>
      <w:r>
        <w:rPr>
          <w:rFonts w:ascii="宋体" w:hAnsi="宋体" w:eastAsia="宋体"/>
          <w:b w:val="0"/>
          <w:sz w:val="21"/>
        </w:rPr>
        <w:t>访问 URL 需要先解析主机名，再建立运输连接。</w:t>
      </w:r>
    </w:p>
    <w:p>
      <w:pPr>
        <w:spacing w:line="276" w:lineRule="auto" w:after="60"/>
        <w:ind w:firstLine="0"/>
      </w:pPr>
      <w:r>
        <w:rPr>
          <w:rFonts w:ascii="宋体" w:hAnsi="宋体" w:eastAsia="宋体"/>
          <w:b/>
          <w:sz w:val="21"/>
        </w:rPr>
        <w:t>卷面答案：</w:t>
      </w:r>
      <w:r>
        <w:rPr>
          <w:rFonts w:ascii="宋体" w:hAnsi="宋体" w:eastAsia="宋体"/>
          <w:b w:val="0"/>
          <w:sz w:val="21"/>
        </w:rPr>
        <w:t>除 HTTP 外，应用层还需要 DNS 解析域名；运输层需要 TCP 为 HTTP 提供可靠连接。下面还会使用 IP、ARP、链路层协议等，但题目问应用层和运输层时，核心答案是 DNS 和 TCP。</w:t>
      </w:r>
    </w:p>
    <w:p>
      <w:pPr>
        <w:pStyle w:val="Heading3"/>
        <w:spacing w:before="120" w:after="40"/>
      </w:pPr>
      <w:r>
        <w:t>6-08 浏览器高速缓存实验说明。</w:t>
      </w:r>
    </w:p>
    <w:p>
      <w:pPr>
        <w:spacing w:line="276" w:lineRule="auto" w:after="60"/>
        <w:ind w:firstLine="0"/>
      </w:pPr>
      <w:r>
        <w:rPr>
          <w:rFonts w:ascii="宋体" w:hAnsi="宋体" w:eastAsia="宋体"/>
          <w:b/>
          <w:sz w:val="21"/>
        </w:rPr>
        <w:t>题目要求：</w:t>
      </w:r>
      <w:r>
        <w:rPr>
          <w:rFonts w:ascii="宋体" w:hAnsi="宋体" w:eastAsia="宋体"/>
          <w:b w:val="0"/>
          <w:sz w:val="21"/>
        </w:rPr>
        <w:t>说明缓存作用和容量。</w:t>
      </w:r>
    </w:p>
    <w:p>
      <w:pPr>
        <w:spacing w:line="276" w:lineRule="auto" w:after="60"/>
        <w:ind w:firstLine="0"/>
      </w:pPr>
      <w:r>
        <w:rPr>
          <w:rFonts w:ascii="宋体" w:hAnsi="宋体" w:eastAsia="宋体"/>
          <w:b/>
          <w:sz w:val="21"/>
        </w:rPr>
        <w:t>详细解析：</w:t>
      </w:r>
      <w:r>
        <w:rPr>
          <w:rFonts w:ascii="宋体" w:hAnsi="宋体" w:eastAsia="宋体"/>
          <w:b w:val="0"/>
          <w:sz w:val="21"/>
        </w:rPr>
        <w:t>缓存保存已访问资源，断网后仍可访问部分已缓存页面。</w:t>
      </w:r>
    </w:p>
    <w:p>
      <w:pPr>
        <w:spacing w:line="276" w:lineRule="auto" w:after="60"/>
        <w:ind w:firstLine="0"/>
      </w:pPr>
      <w:r>
        <w:rPr>
          <w:rFonts w:ascii="宋体" w:hAnsi="宋体" w:eastAsia="宋体"/>
          <w:b/>
          <w:sz w:val="21"/>
        </w:rPr>
        <w:t>卷面答案：</w:t>
      </w:r>
      <w:r>
        <w:rPr>
          <w:rFonts w:ascii="宋体" w:hAnsi="宋体" w:eastAsia="宋体"/>
          <w:b w:val="0"/>
          <w:sz w:val="21"/>
        </w:rPr>
        <w:t>浏览器高速缓存用于保存网页、图片、脚本等对象，减少重复下载和访问时延。能存多少页面取决于缓存容量、每页对象大小、缓存替换策略和缓存有效期。断网后能打开的通常是已完整缓存且未过期的资源。</w:t>
      </w:r>
    </w:p>
    <w:p>
      <w:pPr>
        <w:pStyle w:val="Heading3"/>
        <w:spacing w:before="120" w:after="40"/>
      </w:pPr>
      <w:r>
        <w:t>6-09 什么是动态文档？举例。</w:t>
      </w:r>
    </w:p>
    <w:p>
      <w:pPr>
        <w:spacing w:line="276" w:lineRule="auto" w:after="60"/>
        <w:ind w:firstLine="0"/>
      </w:pPr>
      <w:r>
        <w:rPr>
          <w:rFonts w:ascii="宋体" w:hAnsi="宋体" w:eastAsia="宋体"/>
          <w:b/>
          <w:sz w:val="21"/>
        </w:rPr>
        <w:t>题目要求：</w:t>
      </w:r>
      <w:r>
        <w:rPr>
          <w:rFonts w:ascii="宋体" w:hAnsi="宋体" w:eastAsia="宋体"/>
          <w:b w:val="0"/>
          <w:sz w:val="21"/>
        </w:rPr>
        <w:t>区分静态文件和动态生成。</w:t>
      </w:r>
    </w:p>
    <w:p>
      <w:pPr>
        <w:spacing w:line="276" w:lineRule="auto" w:after="60"/>
        <w:ind w:firstLine="0"/>
      </w:pPr>
      <w:r>
        <w:rPr>
          <w:rFonts w:ascii="宋体" w:hAnsi="宋体" w:eastAsia="宋体"/>
          <w:b/>
          <w:sz w:val="21"/>
        </w:rPr>
        <w:t>详细解析：</w:t>
      </w:r>
      <w:r>
        <w:rPr>
          <w:rFonts w:ascii="宋体" w:hAnsi="宋体" w:eastAsia="宋体"/>
          <w:b w:val="0"/>
          <w:sz w:val="21"/>
        </w:rPr>
        <w:t>动态文档不是服务器磁盘上固定不变的文件，而是按请求实时生成。</w:t>
      </w:r>
    </w:p>
    <w:p>
      <w:pPr>
        <w:spacing w:line="276" w:lineRule="auto" w:after="60"/>
        <w:ind w:firstLine="0"/>
      </w:pPr>
      <w:r>
        <w:rPr>
          <w:rFonts w:ascii="宋体" w:hAnsi="宋体" w:eastAsia="宋体"/>
          <w:b/>
          <w:sz w:val="21"/>
        </w:rPr>
        <w:t>卷面答案：</w:t>
      </w:r>
      <w:r>
        <w:rPr>
          <w:rFonts w:ascii="宋体" w:hAnsi="宋体" w:eastAsia="宋体"/>
          <w:b w:val="0"/>
          <w:sz w:val="21"/>
        </w:rPr>
        <w:t>动态文档由服务器根据用户请求、数据库内容或程序运行结果生成。例子：搜索结果页、登录后的个人主页、购物车页面、成绩查询页面、天气查询页面等。</w:t>
      </w:r>
    </w:p>
    <w:p>
      <w:pPr>
        <w:pStyle w:val="Heading3"/>
        <w:spacing w:before="120" w:after="40"/>
      </w:pPr>
      <w:r>
        <w:t>6-10 单击 WWW 文档，含文本、一个本地 gif、两个远地 gif，需哪些应用程序，几次 UDP/TCP 连接？</w:t>
      </w:r>
    </w:p>
    <w:p>
      <w:pPr>
        <w:spacing w:line="276" w:lineRule="auto" w:after="60"/>
        <w:ind w:firstLine="0"/>
      </w:pPr>
      <w:r>
        <w:rPr>
          <w:rFonts w:ascii="宋体" w:hAnsi="宋体" w:eastAsia="宋体"/>
          <w:b/>
          <w:sz w:val="21"/>
        </w:rPr>
        <w:t>题目要求：</w:t>
      </w:r>
      <w:r>
        <w:rPr>
          <w:rFonts w:ascii="宋体" w:hAnsi="宋体" w:eastAsia="宋体"/>
          <w:b w:val="0"/>
          <w:sz w:val="21"/>
        </w:rPr>
        <w:t>按 DNS 和 HTTP 对象获取分析。</w:t>
      </w:r>
    </w:p>
    <w:p>
      <w:pPr>
        <w:spacing w:line="276" w:lineRule="auto" w:after="60"/>
        <w:ind w:firstLine="0"/>
      </w:pPr>
      <w:r>
        <w:rPr>
          <w:rFonts w:ascii="宋体" w:hAnsi="宋体" w:eastAsia="宋体"/>
          <w:b/>
          <w:sz w:val="21"/>
        </w:rPr>
        <w:t>详细解析：</w:t>
      </w:r>
      <w:r>
        <w:rPr>
          <w:rFonts w:ascii="宋体" w:hAnsi="宋体" w:eastAsia="宋体"/>
          <w:b w:val="0"/>
          <w:sz w:val="21"/>
        </w:rPr>
        <w:t>严格说 UDP 无连接，DNS 通常使用 UDP 查询/响应。HTTP 使用 TCP。若非持续 HTTP，每个网络对象通常需要一次 TCP 连接；若持续 HTTP，同一服务器对象可复用连接。</w:t>
      </w:r>
    </w:p>
    <w:p>
      <w:pPr>
        <w:spacing w:line="276" w:lineRule="auto" w:after="60"/>
        <w:ind w:firstLine="0"/>
      </w:pPr>
      <w:r>
        <w:rPr>
          <w:rFonts w:ascii="宋体" w:hAnsi="宋体" w:eastAsia="宋体"/>
          <w:b/>
          <w:sz w:val="21"/>
        </w:rPr>
        <w:t>卷面答案：</w:t>
      </w:r>
      <w:r>
        <w:rPr>
          <w:rFonts w:ascii="宋体" w:hAnsi="宋体" w:eastAsia="宋体"/>
          <w:b w:val="0"/>
          <w:sz w:val="21"/>
        </w:rPr>
        <w:t>需要浏览器、Web 服务器进程、DNS 客户/服务器；若远地图片在其他服务器，还涉及其他 Web 服务器。UDP 连接严格为 0，但可能发生 DNS 的 UDP 查询/响应。若按非持续 HTTP 且每个对象单独连接，文本、本地 gif、两个远地 gif 共 4 次 TCP 连接；若持续 HTTP，同一服务器上的文本和本地 gif 可共用一条 TCP，两个远地 gif 还需到远程服务器的连接，连接数取决于图片所在服务器数。考试可先说明假设再给结果。</w:t>
      </w:r>
    </w:p>
    <w:p>
      <w:pPr>
        <w:pStyle w:val="Heading3"/>
        <w:spacing w:before="120" w:after="40"/>
      </w:pPr>
      <w:r>
        <w:t>6-11 网站 1000 万页面，平均每页 10 个超链，读一页 100ms，检索全站最少时间。</w:t>
      </w:r>
    </w:p>
    <w:p>
      <w:pPr>
        <w:spacing w:line="276" w:lineRule="auto" w:after="60"/>
        <w:ind w:firstLine="0"/>
      </w:pPr>
      <w:r>
        <w:rPr>
          <w:rFonts w:ascii="宋体" w:hAnsi="宋体" w:eastAsia="宋体"/>
          <w:b/>
          <w:sz w:val="21"/>
        </w:rPr>
        <w:t>题目要求：</w:t>
      </w:r>
      <w:r>
        <w:rPr>
          <w:rFonts w:ascii="宋体" w:hAnsi="宋体" w:eastAsia="宋体"/>
          <w:b w:val="0"/>
          <w:sz w:val="21"/>
        </w:rPr>
        <w:t>按至少读取所有页面计算。</w:t>
      </w:r>
    </w:p>
    <w:p>
      <w:pPr>
        <w:spacing w:line="276" w:lineRule="auto" w:after="60"/>
        <w:ind w:firstLine="0"/>
      </w:pPr>
      <w:r>
        <w:rPr>
          <w:rFonts w:ascii="宋体" w:hAnsi="宋体" w:eastAsia="宋体"/>
          <w:b/>
          <w:sz w:val="21"/>
        </w:rPr>
        <w:t>详细解析：</w:t>
      </w:r>
      <w:r>
        <w:rPr>
          <w:rFonts w:ascii="宋体" w:hAnsi="宋体" w:eastAsia="宋体"/>
          <w:b w:val="0"/>
          <w:sz w:val="21"/>
        </w:rPr>
        <w:t>要检索整个网站，至少要读取每个页面一次。平均超链数影响抓取队列和去重，但最少读取时间由页面数乘单页读取时间给出。</w:t>
      </w:r>
    </w:p>
    <w:p>
      <w:pPr>
        <w:spacing w:line="276" w:lineRule="auto" w:after="60"/>
        <w:ind w:firstLine="0"/>
      </w:pPr>
      <w:r>
        <w:rPr>
          <w:rFonts w:ascii="宋体" w:hAnsi="宋体" w:eastAsia="宋体"/>
          <w:b/>
          <w:sz w:val="21"/>
        </w:rPr>
        <w:t>卷面答案：</w:t>
      </w:r>
      <w:r>
        <w:rPr>
          <w:rFonts w:ascii="宋体" w:hAnsi="宋体" w:eastAsia="宋体"/>
          <w:b w:val="0"/>
          <w:sz w:val="21"/>
        </w:rPr>
        <w:t>最少时间 = 1000 万 × 100 ms = 10^7 × 0.1 s = 10^6 s，约 11.57 天。这是假设单线程顺序读取且无其他开销；并行抓取可缩短实际时间。</w:t>
      </w:r>
    </w:p>
    <w:p>
      <w:pPr>
        <w:pStyle w:val="Heading3"/>
        <w:spacing w:before="120" w:after="40"/>
      </w:pPr>
      <w:r>
        <w:t>6-12 搜索引擎分哪两类？特点。</w:t>
      </w:r>
    </w:p>
    <w:p>
      <w:pPr>
        <w:spacing w:line="276" w:lineRule="auto" w:after="60"/>
        <w:ind w:firstLine="0"/>
      </w:pPr>
      <w:r>
        <w:rPr>
          <w:rFonts w:ascii="宋体" w:hAnsi="宋体" w:eastAsia="宋体"/>
          <w:b/>
          <w:sz w:val="21"/>
        </w:rPr>
        <w:t>题目要求：</w:t>
      </w:r>
      <w:r>
        <w:rPr>
          <w:rFonts w:ascii="宋体" w:hAnsi="宋体" w:eastAsia="宋体"/>
          <w:b w:val="0"/>
          <w:sz w:val="21"/>
        </w:rPr>
        <w:t>说明全文搜索和分类目录。</w:t>
      </w:r>
    </w:p>
    <w:p>
      <w:pPr>
        <w:spacing w:line="276" w:lineRule="auto" w:after="60"/>
        <w:ind w:firstLine="0"/>
      </w:pPr>
      <w:r>
        <w:rPr>
          <w:rFonts w:ascii="宋体" w:hAnsi="宋体" w:eastAsia="宋体"/>
          <w:b/>
          <w:sz w:val="21"/>
        </w:rPr>
        <w:t>详细解析：</w:t>
      </w:r>
      <w:r>
        <w:rPr>
          <w:rFonts w:ascii="宋体" w:hAnsi="宋体" w:eastAsia="宋体"/>
          <w:b w:val="0"/>
          <w:sz w:val="21"/>
        </w:rPr>
        <w:t>教材常见分类为全文检索搜索引擎和分类目录搜索引擎。</w:t>
      </w:r>
    </w:p>
    <w:p>
      <w:pPr>
        <w:spacing w:line="276" w:lineRule="auto" w:after="60"/>
        <w:ind w:firstLine="0"/>
      </w:pPr>
      <w:r>
        <w:rPr>
          <w:rFonts w:ascii="宋体" w:hAnsi="宋体" w:eastAsia="宋体"/>
          <w:b/>
          <w:sz w:val="21"/>
        </w:rPr>
        <w:t>卷面答案：</w:t>
      </w:r>
      <w:r>
        <w:rPr>
          <w:rFonts w:ascii="宋体" w:hAnsi="宋体" w:eastAsia="宋体"/>
          <w:b w:val="0"/>
          <w:sz w:val="21"/>
        </w:rPr>
        <w:t>全文搜索通过爬虫抓取网页、建立索引、按关键词检索，覆盖面广、更新快。分类目录由人工或半人工分类整理，主题清晰、质量较高，但覆盖和更新速度较弱。</w:t>
      </w:r>
    </w:p>
    <w:p>
      <w:pPr>
        <w:pStyle w:val="Heading3"/>
        <w:spacing w:before="120" w:after="40"/>
      </w:pPr>
      <w:r>
        <w:t>6-13 电子邮件组成部件，UA 作用，是否可无 UA。</w:t>
      </w:r>
    </w:p>
    <w:p>
      <w:pPr>
        <w:spacing w:line="276" w:lineRule="auto" w:after="60"/>
        <w:ind w:firstLine="0"/>
      </w:pPr>
      <w:r>
        <w:rPr>
          <w:rFonts w:ascii="宋体" w:hAnsi="宋体" w:eastAsia="宋体"/>
          <w:b/>
          <w:sz w:val="21"/>
        </w:rPr>
        <w:t>题目要求：</w:t>
      </w:r>
      <w:r>
        <w:rPr>
          <w:rFonts w:ascii="宋体" w:hAnsi="宋体" w:eastAsia="宋体"/>
          <w:b w:val="0"/>
          <w:sz w:val="21"/>
        </w:rPr>
        <w:t>说明用户代理、邮件服务器、邮件协议。</w:t>
      </w:r>
    </w:p>
    <w:p>
      <w:pPr>
        <w:spacing w:line="276" w:lineRule="auto" w:after="60"/>
        <w:ind w:firstLine="0"/>
      </w:pPr>
      <w:r>
        <w:rPr>
          <w:rFonts w:ascii="宋体" w:hAnsi="宋体" w:eastAsia="宋体"/>
          <w:b/>
          <w:sz w:val="21"/>
        </w:rPr>
        <w:t>详细解析：</w:t>
      </w:r>
      <w:r>
        <w:rPr>
          <w:rFonts w:ascii="宋体" w:hAnsi="宋体" w:eastAsia="宋体"/>
          <w:b w:val="0"/>
          <w:sz w:val="21"/>
        </w:rPr>
        <w:t>电子邮件系统由用户代理、邮件服务器和邮件协议组成。</w:t>
      </w:r>
    </w:p>
    <w:p>
      <w:pPr>
        <w:spacing w:line="276" w:lineRule="auto" w:after="60"/>
        <w:ind w:firstLine="0"/>
      </w:pPr>
      <w:r>
        <w:rPr>
          <w:rFonts w:ascii="宋体" w:hAnsi="宋体" w:eastAsia="宋体"/>
          <w:b/>
          <w:sz w:val="21"/>
        </w:rPr>
        <w:t>卷面答案：</w:t>
      </w:r>
      <w:r>
        <w:rPr>
          <w:rFonts w:ascii="宋体" w:hAnsi="宋体" w:eastAsia="宋体"/>
          <w:b w:val="0"/>
          <w:sz w:val="21"/>
        </w:rPr>
        <w:t>UA 是用户与邮件系统的接口，用于撰写、发送、接收、阅读和管理邮件。没有用户代理不方便普通用户使用；即使没有图形客户端，也需要某种程序或 Webmail 界面承担 UA 功能。</w:t>
      </w:r>
    </w:p>
    <w:p>
      <w:pPr>
        <w:pStyle w:val="Heading3"/>
        <w:spacing w:before="120" w:after="40"/>
      </w:pPr>
      <w:r>
        <w:t>6-14 邮件信封和内容作用及与用户关系。</w:t>
      </w:r>
    </w:p>
    <w:p>
      <w:pPr>
        <w:spacing w:line="276" w:lineRule="auto" w:after="60"/>
        <w:ind w:firstLine="0"/>
      </w:pPr>
      <w:r>
        <w:rPr>
          <w:rFonts w:ascii="宋体" w:hAnsi="宋体" w:eastAsia="宋体"/>
          <w:b/>
          <w:sz w:val="21"/>
        </w:rPr>
        <w:t>题目要求：</w:t>
      </w:r>
      <w:r>
        <w:rPr>
          <w:rFonts w:ascii="宋体" w:hAnsi="宋体" w:eastAsia="宋体"/>
          <w:b w:val="0"/>
          <w:sz w:val="21"/>
        </w:rPr>
        <w:t>区分 SMTP 信封和邮件正文/首部。</w:t>
      </w:r>
    </w:p>
    <w:p>
      <w:pPr>
        <w:spacing w:line="276" w:lineRule="auto" w:after="60"/>
        <w:ind w:firstLine="0"/>
      </w:pPr>
      <w:r>
        <w:rPr>
          <w:rFonts w:ascii="宋体" w:hAnsi="宋体" w:eastAsia="宋体"/>
          <w:b/>
          <w:sz w:val="21"/>
        </w:rPr>
        <w:t>详细解析：</w:t>
      </w:r>
      <w:r>
        <w:rPr>
          <w:rFonts w:ascii="宋体" w:hAnsi="宋体" w:eastAsia="宋体"/>
          <w:b w:val="0"/>
          <w:sz w:val="21"/>
        </w:rPr>
        <w:t>信封用于传输过程，内容是用户看到的邮件。</w:t>
      </w:r>
    </w:p>
    <w:p>
      <w:pPr>
        <w:spacing w:line="276" w:lineRule="auto" w:after="60"/>
        <w:ind w:firstLine="0"/>
      </w:pPr>
      <w:r>
        <w:rPr>
          <w:rFonts w:ascii="宋体" w:hAnsi="宋体" w:eastAsia="宋体"/>
          <w:b/>
          <w:sz w:val="21"/>
        </w:rPr>
        <w:t>卷面答案：</w:t>
      </w:r>
      <w:r>
        <w:rPr>
          <w:rFonts w:ascii="宋体" w:hAnsi="宋体" w:eastAsia="宋体"/>
          <w:b w:val="0"/>
          <w:sz w:val="21"/>
        </w:rPr>
        <w:t>邮件信封包含 SMTP 传送所需的发送方、接收方等信息，供邮件系统投递使用；邮件内容包括首部和正文，首部有 From、To、Subject 等用户可见字段，正文是用户实际消息。</w:t>
      </w:r>
    </w:p>
    <w:p>
      <w:pPr>
        <w:pStyle w:val="Heading3"/>
        <w:spacing w:before="120" w:after="40"/>
      </w:pPr>
      <w:r>
        <w:t>6-15 电子邮件地址格式及各部分意义。</w:t>
      </w:r>
    </w:p>
    <w:p>
      <w:pPr>
        <w:spacing w:line="276" w:lineRule="auto" w:after="60"/>
        <w:ind w:firstLine="0"/>
      </w:pPr>
      <w:r>
        <w:rPr>
          <w:rFonts w:ascii="宋体" w:hAnsi="宋体" w:eastAsia="宋体"/>
          <w:b/>
          <w:sz w:val="21"/>
        </w:rPr>
        <w:t>题目要求：</w:t>
      </w:r>
      <w:r>
        <w:rPr>
          <w:rFonts w:ascii="宋体" w:hAnsi="宋体" w:eastAsia="宋体"/>
          <w:b w:val="0"/>
          <w:sz w:val="21"/>
        </w:rPr>
        <w:t>说明 user@domain。</w:t>
      </w:r>
    </w:p>
    <w:p>
      <w:pPr>
        <w:spacing w:line="276" w:lineRule="auto" w:after="60"/>
        <w:ind w:firstLine="0"/>
      </w:pPr>
      <w:r>
        <w:rPr>
          <w:rFonts w:ascii="宋体" w:hAnsi="宋体" w:eastAsia="宋体"/>
          <w:b/>
          <w:sz w:val="21"/>
        </w:rPr>
        <w:t>详细解析：</w:t>
      </w:r>
      <w:r>
        <w:rPr>
          <w:rFonts w:ascii="宋体" w:hAnsi="宋体" w:eastAsia="宋体"/>
          <w:b w:val="0"/>
          <w:sz w:val="21"/>
        </w:rPr>
        <w:t>邮件地址由本地部分和域名部分组成。</w:t>
      </w:r>
    </w:p>
    <w:p>
      <w:pPr>
        <w:spacing w:line="276" w:lineRule="auto" w:after="60"/>
        <w:ind w:firstLine="0"/>
      </w:pPr>
      <w:r>
        <w:rPr>
          <w:rFonts w:ascii="宋体" w:hAnsi="宋体" w:eastAsia="宋体"/>
          <w:b/>
          <w:sz w:val="21"/>
        </w:rPr>
        <w:t>卷面答案：</w:t>
      </w:r>
      <w:r>
        <w:rPr>
          <w:rFonts w:ascii="宋体" w:hAnsi="宋体" w:eastAsia="宋体"/>
          <w:b w:val="0"/>
          <w:sz w:val="21"/>
        </w:rPr>
        <w:t>格式为 用户名@邮件服务器域名。例如 user@example.com 中 user 是该邮件系统中的邮箱名，example.com 表示接收方邮件服务器所属域名。</w:t>
      </w:r>
    </w:p>
    <w:p>
      <w:pPr>
        <w:pStyle w:val="Heading3"/>
        <w:spacing w:before="120" w:after="40"/>
      </w:pPr>
      <w:r>
        <w:t>6-16 SMTP 通信工作过程。</w:t>
      </w:r>
    </w:p>
    <w:p>
      <w:pPr>
        <w:spacing w:line="276" w:lineRule="auto" w:after="60"/>
        <w:ind w:firstLine="0"/>
      </w:pPr>
      <w:r>
        <w:rPr>
          <w:rFonts w:ascii="宋体" w:hAnsi="宋体" w:eastAsia="宋体"/>
          <w:b/>
          <w:sz w:val="21"/>
        </w:rPr>
        <w:t>题目要求：</w:t>
      </w:r>
      <w:r>
        <w:rPr>
          <w:rFonts w:ascii="宋体" w:hAnsi="宋体" w:eastAsia="宋体"/>
          <w:b w:val="0"/>
          <w:sz w:val="21"/>
        </w:rPr>
        <w:t>说明连接建立、邮件传送、连接释放。</w:t>
      </w:r>
    </w:p>
    <w:p>
      <w:pPr>
        <w:spacing w:line="276" w:lineRule="auto" w:after="60"/>
        <w:ind w:firstLine="0"/>
      </w:pPr>
      <w:r>
        <w:rPr>
          <w:rFonts w:ascii="宋体" w:hAnsi="宋体" w:eastAsia="宋体"/>
          <w:b/>
          <w:sz w:val="21"/>
        </w:rPr>
        <w:t>详细解析：</w:t>
      </w:r>
      <w:r>
        <w:rPr>
          <w:rFonts w:ascii="宋体" w:hAnsi="宋体" w:eastAsia="宋体"/>
          <w:b w:val="0"/>
          <w:sz w:val="21"/>
        </w:rPr>
        <w:t>SMTP 基于 TCP，服务器通常监听 25 端口。</w:t>
      </w:r>
    </w:p>
    <w:p>
      <w:pPr>
        <w:spacing w:line="276" w:lineRule="auto" w:after="60"/>
        <w:ind w:firstLine="0"/>
      </w:pPr>
      <w:r>
        <w:rPr>
          <w:rFonts w:ascii="宋体" w:hAnsi="宋体" w:eastAsia="宋体"/>
          <w:b/>
          <w:sz w:val="21"/>
        </w:rPr>
        <w:t>卷面答案：</w:t>
      </w:r>
      <w:r>
        <w:rPr>
          <w:rFonts w:ascii="宋体" w:hAnsi="宋体" w:eastAsia="宋体"/>
          <w:b w:val="0"/>
          <w:sz w:val="21"/>
        </w:rPr>
        <w:t>过程：SMTP 客户与服务器建立 TCP 连接；服务器发送就绪响应；客户发送 HELO/EHLO、MAIL FROM、RCPT TO、DATA 等命令；服务器逐步响应；邮件内容以结束标志提交；最后 QUIT 释放连接。</w:t>
      </w:r>
    </w:p>
    <w:p>
      <w:pPr>
        <w:pStyle w:val="Heading3"/>
        <w:spacing w:before="120" w:after="40"/>
      </w:pPr>
      <w:r>
        <w:t>6-17 POP 工作过程，为什么需要 POP 和 SMTP，IMAP 与 POP 区别。</w:t>
      </w:r>
    </w:p>
    <w:p>
      <w:pPr>
        <w:spacing w:line="276" w:lineRule="auto" w:after="60"/>
        <w:ind w:firstLine="0"/>
      </w:pPr>
      <w:r>
        <w:rPr>
          <w:rFonts w:ascii="宋体" w:hAnsi="宋体" w:eastAsia="宋体"/>
          <w:b/>
          <w:sz w:val="21"/>
        </w:rPr>
        <w:t>题目要求：</w:t>
      </w:r>
      <w:r>
        <w:rPr>
          <w:rFonts w:ascii="宋体" w:hAnsi="宋体" w:eastAsia="宋体"/>
          <w:b w:val="0"/>
          <w:sz w:val="21"/>
        </w:rPr>
        <w:t>区分发信和收信协议。</w:t>
      </w:r>
    </w:p>
    <w:p>
      <w:pPr>
        <w:spacing w:line="276" w:lineRule="auto" w:after="60"/>
        <w:ind w:firstLine="0"/>
      </w:pPr>
      <w:r>
        <w:rPr>
          <w:rFonts w:ascii="宋体" w:hAnsi="宋体" w:eastAsia="宋体"/>
          <w:b/>
          <w:sz w:val="21"/>
        </w:rPr>
        <w:t>详细解析：</w:t>
      </w:r>
      <w:r>
        <w:rPr>
          <w:rFonts w:ascii="宋体" w:hAnsi="宋体" w:eastAsia="宋体"/>
          <w:b w:val="0"/>
          <w:sz w:val="21"/>
        </w:rPr>
        <w:t>SMTP 用于发送和服务器间转发邮件，POP/IMAP 用于用户读取邮件。</w:t>
      </w:r>
    </w:p>
    <w:p>
      <w:pPr>
        <w:spacing w:line="276" w:lineRule="auto" w:after="60"/>
        <w:ind w:firstLine="0"/>
      </w:pPr>
      <w:r>
        <w:rPr>
          <w:rFonts w:ascii="宋体" w:hAnsi="宋体" w:eastAsia="宋体"/>
          <w:b/>
          <w:sz w:val="21"/>
        </w:rPr>
        <w:t>卷面答案：</w:t>
      </w:r>
      <w:r>
        <w:rPr>
          <w:rFonts w:ascii="宋体" w:hAnsi="宋体" w:eastAsia="宋体"/>
          <w:b w:val="0"/>
          <w:sz w:val="21"/>
        </w:rPr>
        <w:t>POP3 客户连接服务器、认证、列出和下载邮件，可选择删除。需要 SMTP 和 POP 是因为发送与读取方向不同：SMTP 推送邮件，POP 拉取邮件。IMAP 支持邮件保留在服务器、文件夹管理、多设备同步和只下载部分内容；POP 较简单，常把邮件下载到本地。</w:t>
      </w:r>
    </w:p>
    <w:p>
      <w:pPr>
        <w:pStyle w:val="Heading3"/>
        <w:spacing w:before="120" w:after="40"/>
      </w:pPr>
      <w:r>
        <w:t>6-18 建立电子邮件地址目录需解决哪些国际标准问题？</w:t>
      </w:r>
    </w:p>
    <w:p>
      <w:pPr>
        <w:spacing w:line="276" w:lineRule="auto" w:after="60"/>
        <w:ind w:firstLine="0"/>
      </w:pPr>
      <w:r>
        <w:rPr>
          <w:rFonts w:ascii="宋体" w:hAnsi="宋体" w:eastAsia="宋体"/>
          <w:b/>
          <w:sz w:val="21"/>
        </w:rPr>
        <w:t>题目要求：</w:t>
      </w:r>
      <w:r>
        <w:rPr>
          <w:rFonts w:ascii="宋体" w:hAnsi="宋体" w:eastAsia="宋体"/>
          <w:b w:val="0"/>
          <w:sz w:val="21"/>
        </w:rPr>
        <w:t>说明命名标准化。</w:t>
      </w:r>
    </w:p>
    <w:p>
      <w:pPr>
        <w:spacing w:line="276" w:lineRule="auto" w:after="60"/>
        <w:ind w:firstLine="0"/>
      </w:pPr>
      <w:r>
        <w:rPr>
          <w:rFonts w:ascii="宋体" w:hAnsi="宋体" w:eastAsia="宋体"/>
          <w:b/>
          <w:sz w:val="21"/>
        </w:rPr>
        <w:t>详细解析：</w:t>
      </w:r>
      <w:r>
        <w:rPr>
          <w:rFonts w:ascii="宋体" w:hAnsi="宋体" w:eastAsia="宋体"/>
          <w:b w:val="0"/>
          <w:sz w:val="21"/>
        </w:rPr>
        <w:t>若按人名建立全球目录，会遇到姓名结构、语言、编码和重名问题。</w:t>
      </w:r>
    </w:p>
    <w:p>
      <w:pPr>
        <w:spacing w:line="276" w:lineRule="auto" w:after="60"/>
        <w:ind w:firstLine="0"/>
      </w:pPr>
      <w:r>
        <w:rPr>
          <w:rFonts w:ascii="宋体" w:hAnsi="宋体" w:eastAsia="宋体"/>
          <w:b/>
          <w:sz w:val="21"/>
        </w:rPr>
        <w:t>卷面答案：</w:t>
      </w:r>
      <w:r>
        <w:rPr>
          <w:rFonts w:ascii="宋体" w:hAnsi="宋体" w:eastAsia="宋体"/>
          <w:b w:val="0"/>
          <w:sz w:val="21"/>
        </w:rPr>
        <w:t>需解决姓名表示顺序、字符集和编码、多语言转写、同名区分、组织/国家层次、隐私保护、目录同步和唯一标识等问题。</w:t>
      </w:r>
    </w:p>
    <w:p>
      <w:pPr>
        <w:pStyle w:val="Heading3"/>
        <w:spacing w:before="120" w:after="40"/>
      </w:pPr>
      <w:r>
        <w:t>6-19 邮件用 TCP 仍可能发送失败或对方收不到的原因。</w:t>
      </w:r>
    </w:p>
    <w:p>
      <w:pPr>
        <w:spacing w:line="276" w:lineRule="auto" w:after="60"/>
        <w:ind w:firstLine="0"/>
      </w:pPr>
      <w:r>
        <w:rPr>
          <w:rFonts w:ascii="宋体" w:hAnsi="宋体" w:eastAsia="宋体"/>
          <w:b/>
          <w:sz w:val="21"/>
        </w:rPr>
        <w:t>题目要求：</w:t>
      </w:r>
      <w:r>
        <w:rPr>
          <w:rFonts w:ascii="宋体" w:hAnsi="宋体" w:eastAsia="宋体"/>
          <w:b w:val="0"/>
          <w:sz w:val="21"/>
        </w:rPr>
        <w:t>区分运输可靠和应用成功。</w:t>
      </w:r>
    </w:p>
    <w:p>
      <w:pPr>
        <w:spacing w:line="276" w:lineRule="auto" w:after="60"/>
        <w:ind w:firstLine="0"/>
      </w:pPr>
      <w:r>
        <w:rPr>
          <w:rFonts w:ascii="宋体" w:hAnsi="宋体" w:eastAsia="宋体"/>
          <w:b/>
          <w:sz w:val="21"/>
        </w:rPr>
        <w:t>详细解析：</w:t>
      </w:r>
      <w:r>
        <w:rPr>
          <w:rFonts w:ascii="宋体" w:hAnsi="宋体" w:eastAsia="宋体"/>
          <w:b w:val="0"/>
          <w:sz w:val="21"/>
        </w:rPr>
        <w:t>TCP 只能保证一条连接上传输的字节可靠到达对端进程，不保证邮件最终投递成功。</w:t>
      </w:r>
    </w:p>
    <w:p>
      <w:pPr>
        <w:spacing w:line="276" w:lineRule="auto" w:after="60"/>
        <w:ind w:firstLine="0"/>
      </w:pPr>
      <w:r>
        <w:rPr>
          <w:rFonts w:ascii="宋体" w:hAnsi="宋体" w:eastAsia="宋体"/>
          <w:b/>
          <w:sz w:val="21"/>
        </w:rPr>
        <w:t>卷面答案：</w:t>
      </w:r>
      <w:r>
        <w:rPr>
          <w:rFonts w:ascii="宋体" w:hAnsi="宋体" w:eastAsia="宋体"/>
          <w:b w:val="0"/>
          <w:sz w:val="21"/>
        </w:rPr>
        <w:t>失败原因包括域名解析失败、邮箱不存在、服务器拒收、邮件过大、垃圾邮件过滤、服务器故障、用户邮箱满、网络策略限制等。TCP 可靠只保证连接中的数据传输可靠，不保证应用层业务一定完成。</w:t>
      </w:r>
    </w:p>
    <w:p>
      <w:pPr>
        <w:pStyle w:val="Heading3"/>
        <w:spacing w:before="120" w:after="40"/>
      </w:pPr>
      <w:r>
        <w:t>6-20 基于 Web 的邮件特点和协议。</w:t>
      </w:r>
    </w:p>
    <w:p>
      <w:pPr>
        <w:spacing w:line="276" w:lineRule="auto" w:after="60"/>
        <w:ind w:firstLine="0"/>
      </w:pPr>
      <w:r>
        <w:rPr>
          <w:rFonts w:ascii="宋体" w:hAnsi="宋体" w:eastAsia="宋体"/>
          <w:b/>
          <w:sz w:val="21"/>
        </w:rPr>
        <w:t>题目要求：</w:t>
      </w:r>
      <w:r>
        <w:rPr>
          <w:rFonts w:ascii="宋体" w:hAnsi="宋体" w:eastAsia="宋体"/>
          <w:b w:val="0"/>
          <w:sz w:val="21"/>
        </w:rPr>
        <w:t>说明 Webmail。</w:t>
      </w:r>
    </w:p>
    <w:p>
      <w:pPr>
        <w:spacing w:line="276" w:lineRule="auto" w:after="60"/>
        <w:ind w:firstLine="0"/>
      </w:pPr>
      <w:r>
        <w:rPr>
          <w:rFonts w:ascii="宋体" w:hAnsi="宋体" w:eastAsia="宋体"/>
          <w:b/>
          <w:sz w:val="21"/>
        </w:rPr>
        <w:t>详细解析：</w:t>
      </w:r>
      <w:r>
        <w:rPr>
          <w:rFonts w:ascii="宋体" w:hAnsi="宋体" w:eastAsia="宋体"/>
          <w:b w:val="0"/>
          <w:sz w:val="21"/>
        </w:rPr>
        <w:t>Webmail 用浏览器收发邮件。</w:t>
      </w:r>
    </w:p>
    <w:p>
      <w:pPr>
        <w:spacing w:line="276" w:lineRule="auto" w:after="60"/>
        <w:ind w:firstLine="0"/>
      </w:pPr>
      <w:r>
        <w:rPr>
          <w:rFonts w:ascii="宋体" w:hAnsi="宋体" w:eastAsia="宋体"/>
          <w:b/>
          <w:sz w:val="21"/>
        </w:rPr>
        <w:t>卷面答案：</w:t>
      </w:r>
      <w:r>
        <w:rPr>
          <w:rFonts w:ascii="宋体" w:hAnsi="宋体" w:eastAsia="宋体"/>
          <w:b w:val="0"/>
          <w:sz w:val="21"/>
        </w:rPr>
        <w:t>用户与 Webmail 服务器之间通常使用 HTTP/HTTPS；邮件服务器之间仍使用 SMTP；服务器读取用户邮箱可使用 POP3/IMAP 或内部机制。特点是无需专门客户端、跨设备方便，但依赖浏览器和 Web 服务器。</w:t>
      </w:r>
    </w:p>
    <w:p>
      <w:pPr>
        <w:pStyle w:val="Heading3"/>
        <w:spacing w:before="120" w:after="40"/>
      </w:pPr>
      <w:r>
        <w:t>6-21 DHCP 协议用于什么情况？</w:t>
      </w:r>
    </w:p>
    <w:p>
      <w:pPr>
        <w:spacing w:line="276" w:lineRule="auto" w:after="60"/>
        <w:ind w:firstLine="0"/>
      </w:pPr>
      <w:r>
        <w:rPr>
          <w:rFonts w:ascii="宋体" w:hAnsi="宋体" w:eastAsia="宋体"/>
          <w:b/>
          <w:sz w:val="21"/>
        </w:rPr>
        <w:t>题目要求：</w:t>
      </w:r>
      <w:r>
        <w:rPr>
          <w:rFonts w:ascii="宋体" w:hAnsi="宋体" w:eastAsia="宋体"/>
          <w:b w:val="0"/>
          <w:sz w:val="21"/>
        </w:rPr>
        <w:t>说明动态地址配置。</w:t>
      </w:r>
    </w:p>
    <w:p>
      <w:pPr>
        <w:spacing w:line="276" w:lineRule="auto" w:after="60"/>
        <w:ind w:firstLine="0"/>
      </w:pPr>
      <w:r>
        <w:rPr>
          <w:rFonts w:ascii="宋体" w:hAnsi="宋体" w:eastAsia="宋体"/>
          <w:b/>
          <w:sz w:val="21"/>
        </w:rPr>
        <w:t>详细解析：</w:t>
      </w:r>
      <w:r>
        <w:rPr>
          <w:rFonts w:ascii="宋体" w:hAnsi="宋体" w:eastAsia="宋体"/>
          <w:b w:val="0"/>
          <w:sz w:val="21"/>
        </w:rPr>
        <w:t>DHCP 用于主机自动获得网络配置。</w:t>
      </w:r>
    </w:p>
    <w:p>
      <w:pPr>
        <w:spacing w:line="276" w:lineRule="auto" w:after="60"/>
        <w:ind w:firstLine="0"/>
      </w:pPr>
      <w:r>
        <w:rPr>
          <w:rFonts w:ascii="宋体" w:hAnsi="宋体" w:eastAsia="宋体"/>
          <w:b/>
          <w:sz w:val="21"/>
        </w:rPr>
        <w:t>卷面答案：</w:t>
      </w:r>
      <w:r>
        <w:rPr>
          <w:rFonts w:ascii="宋体" w:hAnsi="宋体" w:eastAsia="宋体"/>
          <w:b w:val="0"/>
          <w:sz w:val="21"/>
        </w:rPr>
        <w:t>DHCP 在主机接入网络时自动分配 IP 地址、子网掩码、默认网关、DNS 服务器等参数，适合移动主机、大量终端和集中管理场景。</w:t>
      </w:r>
    </w:p>
    <w:p>
      <w:pPr>
        <w:pStyle w:val="Heading3"/>
        <w:spacing w:before="120" w:after="40"/>
      </w:pPr>
      <w:r>
        <w:t>6-22 流行 P2P 文件共享应用特点。</w:t>
      </w:r>
    </w:p>
    <w:p>
      <w:pPr>
        <w:spacing w:line="276" w:lineRule="auto" w:after="60"/>
        <w:ind w:firstLine="0"/>
      </w:pPr>
      <w:r>
        <w:rPr>
          <w:rFonts w:ascii="宋体" w:hAnsi="宋体" w:eastAsia="宋体"/>
          <w:b/>
          <w:sz w:val="21"/>
        </w:rPr>
        <w:t>题目要求：</w:t>
      </w:r>
      <w:r>
        <w:rPr>
          <w:rFonts w:ascii="宋体" w:hAnsi="宋体" w:eastAsia="宋体"/>
          <w:b w:val="0"/>
          <w:sz w:val="21"/>
        </w:rPr>
        <w:t>说明去中心化和扩展性。</w:t>
      </w:r>
    </w:p>
    <w:p>
      <w:pPr>
        <w:spacing w:line="276" w:lineRule="auto" w:after="60"/>
        <w:ind w:firstLine="0"/>
      </w:pPr>
      <w:r>
        <w:rPr>
          <w:rFonts w:ascii="宋体" w:hAnsi="宋体" w:eastAsia="宋体"/>
          <w:b/>
          <w:sz w:val="21"/>
        </w:rPr>
        <w:t>详细解析：</w:t>
      </w:r>
      <w:r>
        <w:rPr>
          <w:rFonts w:ascii="宋体" w:hAnsi="宋体" w:eastAsia="宋体"/>
          <w:b w:val="0"/>
          <w:sz w:val="21"/>
        </w:rPr>
        <w:t>P2P 中用户既下载又上传，资源分散。</w:t>
      </w:r>
    </w:p>
    <w:p>
      <w:pPr>
        <w:spacing w:line="276" w:lineRule="auto" w:after="60"/>
        <w:ind w:firstLine="0"/>
      </w:pPr>
      <w:r>
        <w:rPr>
          <w:rFonts w:ascii="宋体" w:hAnsi="宋体" w:eastAsia="宋体"/>
          <w:b/>
          <w:sz w:val="21"/>
        </w:rPr>
        <w:t>卷面答案：</w:t>
      </w:r>
      <w:r>
        <w:rPr>
          <w:rFonts w:ascii="宋体" w:hAnsi="宋体" w:eastAsia="宋体"/>
          <w:b w:val="0"/>
          <w:sz w:val="21"/>
        </w:rPr>
        <w:t>特点：节点既是客户又是服务器，资源分散保存，系统可扩展性强，热门文件下载速度可随参与者增加而提高；缺点是管理困难、安全和版权问题突出，节点在线状态不稳定。</w:t>
      </w:r>
    </w:p>
    <w:p>
      <w:pPr>
        <w:pStyle w:val="Heading1"/>
        <w:spacing w:before="160" w:after="80"/>
      </w:pPr>
      <w:r>
        <w:t>第7章 网络安全</w:t>
      </w:r>
    </w:p>
    <w:p>
      <w:pPr>
        <w:pStyle w:val="Heading3"/>
        <w:spacing w:before="120" w:after="40"/>
      </w:pPr>
      <w:r>
        <w:t>7-01 网络威胁、主动/被动攻击区别、安全措施。</w:t>
      </w:r>
    </w:p>
    <w:p>
      <w:pPr>
        <w:spacing w:line="276" w:lineRule="auto" w:after="60"/>
        <w:ind w:firstLine="0"/>
      </w:pPr>
      <w:r>
        <w:rPr>
          <w:rFonts w:ascii="宋体" w:hAnsi="宋体" w:eastAsia="宋体"/>
          <w:b/>
          <w:sz w:val="21"/>
        </w:rPr>
        <w:t>题目要求：</w:t>
      </w:r>
      <w:r>
        <w:rPr>
          <w:rFonts w:ascii="宋体" w:hAnsi="宋体" w:eastAsia="宋体"/>
          <w:b w:val="0"/>
          <w:sz w:val="21"/>
        </w:rPr>
        <w:t>分类说明。</w:t>
      </w:r>
    </w:p>
    <w:p>
      <w:pPr>
        <w:spacing w:line="276" w:lineRule="auto" w:after="60"/>
        <w:ind w:firstLine="0"/>
      </w:pPr>
      <w:r>
        <w:rPr>
          <w:rFonts w:ascii="宋体" w:hAnsi="宋体" w:eastAsia="宋体"/>
          <w:b/>
          <w:sz w:val="21"/>
        </w:rPr>
        <w:t>详细解析：</w:t>
      </w:r>
      <w:r>
        <w:rPr>
          <w:rFonts w:ascii="宋体" w:hAnsi="宋体" w:eastAsia="宋体"/>
          <w:b w:val="0"/>
          <w:sz w:val="21"/>
        </w:rPr>
        <w:t>被动攻击只观察不改变通信，如窃听和流量分析；主动攻击会篡改、伪造、中断或破坏。</w:t>
      </w:r>
    </w:p>
    <w:p>
      <w:pPr>
        <w:spacing w:line="276" w:lineRule="auto" w:after="60"/>
        <w:ind w:firstLine="0"/>
      </w:pPr>
      <w:r>
        <w:rPr>
          <w:rFonts w:ascii="宋体" w:hAnsi="宋体" w:eastAsia="宋体"/>
          <w:b/>
          <w:sz w:val="21"/>
        </w:rPr>
        <w:t>卷面答案：</w:t>
      </w:r>
      <w:r>
        <w:rPr>
          <w:rFonts w:ascii="宋体" w:hAnsi="宋体" w:eastAsia="宋体"/>
          <w:b w:val="0"/>
          <w:sz w:val="21"/>
        </w:rPr>
        <w:t>威胁包括截获、中断、篡改、伪造、重放、拒绝服务、恶意程序等。被动攻击难发现，重点是加密防护；主动攻击可检测但危害大，需要认证、完整性校验、访问控制、防火墙、入侵检测、备份和安全管理。</w:t>
      </w:r>
    </w:p>
    <w:p>
      <w:pPr>
        <w:pStyle w:val="Heading3"/>
        <w:spacing w:before="120" w:after="40"/>
      </w:pPr>
      <w:r>
        <w:t>7-02 解释重放攻击、拒绝服务、访问控制、流量分析、恶意程序。</w:t>
      </w:r>
    </w:p>
    <w:p>
      <w:pPr>
        <w:spacing w:line="276" w:lineRule="auto" w:after="60"/>
        <w:ind w:firstLine="0"/>
      </w:pPr>
      <w:r>
        <w:rPr>
          <w:rFonts w:ascii="宋体" w:hAnsi="宋体" w:eastAsia="宋体"/>
          <w:b/>
          <w:sz w:val="21"/>
        </w:rPr>
        <w:t>题目要求：</w:t>
      </w:r>
      <w:r>
        <w:rPr>
          <w:rFonts w:ascii="宋体" w:hAnsi="宋体" w:eastAsia="宋体"/>
          <w:b w:val="0"/>
          <w:sz w:val="21"/>
        </w:rPr>
        <w:t>逐个定义。</w:t>
      </w:r>
    </w:p>
    <w:p>
      <w:pPr>
        <w:spacing w:line="276" w:lineRule="auto" w:after="60"/>
        <w:ind w:firstLine="0"/>
      </w:pPr>
      <w:r>
        <w:rPr>
          <w:rFonts w:ascii="宋体" w:hAnsi="宋体" w:eastAsia="宋体"/>
          <w:b/>
          <w:sz w:val="21"/>
        </w:rPr>
        <w:t>详细解析：</w:t>
      </w:r>
      <w:r>
        <w:rPr>
          <w:rFonts w:ascii="宋体" w:hAnsi="宋体" w:eastAsia="宋体"/>
          <w:b w:val="0"/>
          <w:sz w:val="21"/>
        </w:rPr>
        <w:t>重放是把截获的合法报文再次发送；拒绝服务使合法用户无法使用服务；访问控制限制谁能访问什么；流量分析通过通信模式推断信息；恶意程序包括病毒、蠕虫、木马等。</w:t>
      </w:r>
    </w:p>
    <w:p>
      <w:pPr>
        <w:spacing w:line="276" w:lineRule="auto" w:after="60"/>
        <w:ind w:firstLine="0"/>
      </w:pPr>
      <w:r>
        <w:rPr>
          <w:rFonts w:ascii="宋体" w:hAnsi="宋体" w:eastAsia="宋体"/>
          <w:b/>
          <w:sz w:val="21"/>
        </w:rPr>
        <w:t>卷面答案：</w:t>
      </w:r>
      <w:r>
        <w:rPr>
          <w:rFonts w:ascii="宋体" w:hAnsi="宋体" w:eastAsia="宋体"/>
          <w:b w:val="0"/>
          <w:sz w:val="21"/>
        </w:rPr>
        <w:t>重放攻击利用旧报文骗过系统。拒绝服务消耗资源或破坏服务可用性。访问控制根据身份和权限决定允许/拒绝操作。流量分析即使看不到内容，也通过通信频率、长度、方向推断信息。恶意程序是故意造成破坏、窃取或控制的程序。</w:t>
      </w:r>
    </w:p>
    <w:p>
      <w:pPr>
        <w:pStyle w:val="Heading3"/>
        <w:spacing w:before="120" w:after="40"/>
      </w:pPr>
      <w:r>
        <w:t>7-03 为什么安全不只限于保密性？</w:t>
      </w:r>
    </w:p>
    <w:p>
      <w:pPr>
        <w:spacing w:line="276" w:lineRule="auto" w:after="60"/>
        <w:ind w:firstLine="0"/>
      </w:pPr>
      <w:r>
        <w:rPr>
          <w:rFonts w:ascii="宋体" w:hAnsi="宋体" w:eastAsia="宋体"/>
          <w:b/>
          <w:sz w:val="21"/>
        </w:rPr>
        <w:t>题目要求：</w:t>
      </w:r>
      <w:r>
        <w:rPr>
          <w:rFonts w:ascii="宋体" w:hAnsi="宋体" w:eastAsia="宋体"/>
          <w:b w:val="0"/>
          <w:sz w:val="21"/>
        </w:rPr>
        <w:t>说明安全目标多维。</w:t>
      </w:r>
    </w:p>
    <w:p>
      <w:pPr>
        <w:spacing w:line="276" w:lineRule="auto" w:after="60"/>
        <w:ind w:firstLine="0"/>
      </w:pPr>
      <w:r>
        <w:rPr>
          <w:rFonts w:ascii="宋体" w:hAnsi="宋体" w:eastAsia="宋体"/>
          <w:b/>
          <w:sz w:val="21"/>
        </w:rPr>
        <w:t>详细解析：</w:t>
      </w:r>
      <w:r>
        <w:rPr>
          <w:rFonts w:ascii="宋体" w:hAnsi="宋体" w:eastAsia="宋体"/>
          <w:b w:val="0"/>
          <w:sz w:val="21"/>
        </w:rPr>
        <w:t>保密只是不让别人看见内容，但安全还要求内容正确、对方真实、服务可用。</w:t>
      </w:r>
    </w:p>
    <w:p>
      <w:pPr>
        <w:spacing w:line="276" w:lineRule="auto" w:after="60"/>
        <w:ind w:firstLine="0"/>
      </w:pPr>
      <w:r>
        <w:rPr>
          <w:rFonts w:ascii="宋体" w:hAnsi="宋体" w:eastAsia="宋体"/>
          <w:b/>
          <w:sz w:val="21"/>
        </w:rPr>
        <w:t>卷面答案：</w:t>
      </w:r>
      <w:r>
        <w:rPr>
          <w:rFonts w:ascii="宋体" w:hAnsi="宋体" w:eastAsia="宋体"/>
          <w:b w:val="0"/>
          <w:sz w:val="21"/>
        </w:rPr>
        <w:t>网络安全包括保密性、完整性、鉴别、可用性和不可否认性。只保密但不能防篡改、冒充或拒绝服务，系统仍不安全。例：加密邮件若被攻击者删除或替换，虽然内容未泄露，通信仍失败。</w:t>
      </w:r>
    </w:p>
    <w:p>
      <w:pPr>
        <w:pStyle w:val="Heading3"/>
        <w:spacing w:before="120" w:after="40"/>
      </w:pPr>
      <w:r>
        <w:t>7-04 密码编码学、密码分析学和密码学区别。</w:t>
      </w:r>
    </w:p>
    <w:p>
      <w:pPr>
        <w:spacing w:line="276" w:lineRule="auto" w:after="60"/>
        <w:ind w:firstLine="0"/>
      </w:pPr>
      <w:r>
        <w:rPr>
          <w:rFonts w:ascii="宋体" w:hAnsi="宋体" w:eastAsia="宋体"/>
          <w:b/>
          <w:sz w:val="21"/>
        </w:rPr>
        <w:t>题目要求：</w:t>
      </w:r>
      <w:r>
        <w:rPr>
          <w:rFonts w:ascii="宋体" w:hAnsi="宋体" w:eastAsia="宋体"/>
          <w:b w:val="0"/>
          <w:sz w:val="21"/>
        </w:rPr>
        <w:t>解释三个概念。</w:t>
      </w:r>
    </w:p>
    <w:p>
      <w:pPr>
        <w:spacing w:line="276" w:lineRule="auto" w:after="60"/>
        <w:ind w:firstLine="0"/>
      </w:pPr>
      <w:r>
        <w:rPr>
          <w:rFonts w:ascii="宋体" w:hAnsi="宋体" w:eastAsia="宋体"/>
          <w:b/>
          <w:sz w:val="21"/>
        </w:rPr>
        <w:t>详细解析：</w:t>
      </w:r>
      <w:r>
        <w:rPr>
          <w:rFonts w:ascii="宋体" w:hAnsi="宋体" w:eastAsia="宋体"/>
          <w:b w:val="0"/>
          <w:sz w:val="21"/>
        </w:rPr>
        <w:t>密码编码学研究如何设计密码体制，密码分析学研究如何破译或攻击，密码学是二者合称。</w:t>
      </w:r>
    </w:p>
    <w:p>
      <w:pPr>
        <w:spacing w:line="276" w:lineRule="auto" w:after="60"/>
        <w:ind w:firstLine="0"/>
      </w:pPr>
      <w:r>
        <w:rPr>
          <w:rFonts w:ascii="宋体" w:hAnsi="宋体" w:eastAsia="宋体"/>
          <w:b/>
          <w:sz w:val="21"/>
        </w:rPr>
        <w:t>卷面答案：</w:t>
      </w:r>
      <w:r>
        <w:rPr>
          <w:rFonts w:ascii="宋体" w:hAnsi="宋体" w:eastAsia="宋体"/>
          <w:b w:val="0"/>
          <w:sz w:val="21"/>
        </w:rPr>
        <w:t>密码编码学关注加密算法、密钥管理、认证和签名等设计。密码分析学研究在不知道密钥时恢复明文或密钥的方法，用于评估安全性。密码学包括编码学和分析学。</w:t>
      </w:r>
    </w:p>
    <w:p>
      <w:pPr>
        <w:pStyle w:val="Heading3"/>
        <w:spacing w:before="120" w:after="40"/>
      </w:pPr>
      <w:r>
        <w:t>7-05 无条件安全与计算上安全的密码体制区别。</w:t>
      </w:r>
    </w:p>
    <w:p>
      <w:pPr>
        <w:spacing w:line="276" w:lineRule="auto" w:after="60"/>
        <w:ind w:firstLine="0"/>
      </w:pPr>
      <w:r>
        <w:rPr>
          <w:rFonts w:ascii="宋体" w:hAnsi="宋体" w:eastAsia="宋体"/>
          <w:b/>
          <w:sz w:val="21"/>
        </w:rPr>
        <w:t>题目要求：</w:t>
      </w:r>
      <w:r>
        <w:rPr>
          <w:rFonts w:ascii="宋体" w:hAnsi="宋体" w:eastAsia="宋体"/>
          <w:b w:val="0"/>
          <w:sz w:val="21"/>
        </w:rPr>
        <w:t>说明理论安全和实际安全。</w:t>
      </w:r>
    </w:p>
    <w:p>
      <w:pPr>
        <w:spacing w:line="276" w:lineRule="auto" w:after="60"/>
        <w:ind w:firstLine="0"/>
      </w:pPr>
      <w:r>
        <w:rPr>
          <w:rFonts w:ascii="宋体" w:hAnsi="宋体" w:eastAsia="宋体"/>
          <w:b/>
          <w:sz w:val="21"/>
        </w:rPr>
        <w:t>详细解析：</w:t>
      </w:r>
      <w:r>
        <w:rPr>
          <w:rFonts w:ascii="宋体" w:hAnsi="宋体" w:eastAsia="宋体"/>
          <w:b w:val="0"/>
          <w:sz w:val="21"/>
        </w:rPr>
        <w:t>无条件安全即使攻击者有无限计算能力也无法破译；计算上安全指在现实计算资源下不可行。</w:t>
      </w:r>
    </w:p>
    <w:p>
      <w:pPr>
        <w:spacing w:line="276" w:lineRule="auto" w:after="60"/>
        <w:ind w:firstLine="0"/>
      </w:pPr>
      <w:r>
        <w:rPr>
          <w:rFonts w:ascii="宋体" w:hAnsi="宋体" w:eastAsia="宋体"/>
          <w:b/>
          <w:sz w:val="21"/>
        </w:rPr>
        <w:t>卷面答案：</w:t>
      </w:r>
      <w:r>
        <w:rPr>
          <w:rFonts w:ascii="宋体" w:hAnsi="宋体" w:eastAsia="宋体"/>
          <w:b w:val="0"/>
          <w:sz w:val="21"/>
        </w:rPr>
        <w:t>无条件安全不依赖计算困难性，典型如真正一次一密且密钥随机、只用一次、长度不短于明文。计算上安全依赖破解成本极高，如 RSA、AES 等在当前计算能力下不可行，但理论上可穷举或随技术发展被削弱。</w:t>
      </w:r>
    </w:p>
    <w:p>
      <w:pPr>
        <w:pStyle w:val="Heading3"/>
        <w:spacing w:before="120" w:after="40"/>
      </w:pPr>
      <w:r>
        <w:t>7-06 对称密钥与公钥密码体制特点和优缺点。</w:t>
      </w:r>
    </w:p>
    <w:p>
      <w:pPr>
        <w:spacing w:line="276" w:lineRule="auto" w:after="60"/>
        <w:ind w:firstLine="0"/>
      </w:pPr>
      <w:r>
        <w:rPr>
          <w:rFonts w:ascii="宋体" w:hAnsi="宋体" w:eastAsia="宋体"/>
          <w:b/>
          <w:sz w:val="21"/>
        </w:rPr>
        <w:t>题目要求：</w:t>
      </w:r>
      <w:r>
        <w:rPr>
          <w:rFonts w:ascii="宋体" w:hAnsi="宋体" w:eastAsia="宋体"/>
          <w:b w:val="0"/>
          <w:sz w:val="21"/>
        </w:rPr>
        <w:t>比较密钥使用方式。</w:t>
      </w:r>
    </w:p>
    <w:p>
      <w:pPr>
        <w:spacing w:line="276" w:lineRule="auto" w:after="60"/>
        <w:ind w:firstLine="0"/>
      </w:pPr>
      <w:r>
        <w:rPr>
          <w:rFonts w:ascii="宋体" w:hAnsi="宋体" w:eastAsia="宋体"/>
          <w:b/>
          <w:sz w:val="21"/>
        </w:rPr>
        <w:t>详细解析：</w:t>
      </w:r>
      <w:r>
        <w:rPr>
          <w:rFonts w:ascii="宋体" w:hAnsi="宋体" w:eastAsia="宋体"/>
          <w:b w:val="0"/>
          <w:sz w:val="21"/>
        </w:rPr>
        <w:t>对称密钥加密和解密用同一密钥；公钥体制使用公钥和私钥一对密钥。</w:t>
      </w:r>
    </w:p>
    <w:p>
      <w:pPr>
        <w:spacing w:line="276" w:lineRule="auto" w:after="60"/>
        <w:ind w:firstLine="0"/>
      </w:pPr>
      <w:r>
        <w:rPr>
          <w:rFonts w:ascii="宋体" w:hAnsi="宋体" w:eastAsia="宋体"/>
          <w:b/>
          <w:sz w:val="21"/>
        </w:rPr>
        <w:t>卷面答案：</w:t>
      </w:r>
      <w:r>
        <w:rPr>
          <w:rFonts w:ascii="宋体" w:hAnsi="宋体" w:eastAsia="宋体"/>
          <w:b w:val="0"/>
          <w:sz w:val="21"/>
        </w:rPr>
        <w:t>对称密码速度快、适合大量数据加密，但密钥分发困难。公钥密码便于密钥分发、支持数字签名，但计算开销大，常用于交换会话密钥或签名。实际系统常二者结合。</w:t>
      </w:r>
    </w:p>
    <w:p>
      <w:pPr>
        <w:pStyle w:val="Heading3"/>
        <w:spacing w:before="120" w:after="40"/>
      </w:pPr>
      <w:r>
        <w:t>7-07 为什么密钥分配重要而复杂？举一种方法。</w:t>
      </w:r>
    </w:p>
    <w:p>
      <w:pPr>
        <w:spacing w:line="276" w:lineRule="auto" w:after="60"/>
        <w:ind w:firstLine="0"/>
      </w:pPr>
      <w:r>
        <w:rPr>
          <w:rFonts w:ascii="宋体" w:hAnsi="宋体" w:eastAsia="宋体"/>
          <w:b/>
          <w:sz w:val="21"/>
        </w:rPr>
        <w:t>题目要求：</w:t>
      </w:r>
      <w:r>
        <w:rPr>
          <w:rFonts w:ascii="宋体" w:hAnsi="宋体" w:eastAsia="宋体"/>
          <w:b w:val="0"/>
          <w:sz w:val="21"/>
        </w:rPr>
        <w:t>说明密钥安全决定系统安全。</w:t>
      </w:r>
    </w:p>
    <w:p>
      <w:pPr>
        <w:spacing w:line="276" w:lineRule="auto" w:after="60"/>
        <w:ind w:firstLine="0"/>
      </w:pPr>
      <w:r>
        <w:rPr>
          <w:rFonts w:ascii="宋体" w:hAnsi="宋体" w:eastAsia="宋体"/>
          <w:b/>
          <w:sz w:val="21"/>
        </w:rPr>
        <w:t>详细解析：</w:t>
      </w:r>
      <w:r>
        <w:rPr>
          <w:rFonts w:ascii="宋体" w:hAnsi="宋体" w:eastAsia="宋体"/>
          <w:b w:val="0"/>
          <w:sz w:val="21"/>
        </w:rPr>
        <w:t>密钥若泄露，再强的算法也无意义。密钥分配难在通信双方可能从未见面，信道也不安全。</w:t>
      </w:r>
    </w:p>
    <w:p>
      <w:pPr>
        <w:spacing w:line="276" w:lineRule="auto" w:after="60"/>
        <w:ind w:firstLine="0"/>
      </w:pPr>
      <w:r>
        <w:rPr>
          <w:rFonts w:ascii="宋体" w:hAnsi="宋体" w:eastAsia="宋体"/>
          <w:b/>
          <w:sz w:val="21"/>
        </w:rPr>
        <w:t>卷面答案：</w:t>
      </w:r>
      <w:r>
        <w:rPr>
          <w:rFonts w:ascii="宋体" w:hAnsi="宋体" w:eastAsia="宋体"/>
          <w:b w:val="0"/>
          <w:sz w:val="21"/>
        </w:rPr>
        <w:t>密钥分配重要是因为系统安全主要依赖密钥保密。方法：对称密钥可用 KDC 分配会话密钥；公钥体制可用 CA 和数字证书分发公钥，也可用 Diffie-Hellman 协商会话密钥。</w:t>
      </w:r>
    </w:p>
    <w:p>
      <w:pPr>
        <w:pStyle w:val="Heading3"/>
        <w:spacing w:before="120" w:after="40"/>
      </w:pPr>
      <w:r>
        <w:t>7-08 公钥密码体制加密解密过程，公钥为何可公开。</w:t>
      </w:r>
    </w:p>
    <w:p>
      <w:pPr>
        <w:spacing w:line="276" w:lineRule="auto" w:after="60"/>
        <w:ind w:firstLine="0"/>
      </w:pPr>
      <w:r>
        <w:rPr>
          <w:rFonts w:ascii="宋体" w:hAnsi="宋体" w:eastAsia="宋体"/>
          <w:b/>
          <w:sz w:val="21"/>
        </w:rPr>
        <w:t>题目要求：</w:t>
      </w:r>
      <w:r>
        <w:rPr>
          <w:rFonts w:ascii="宋体" w:hAnsi="宋体" w:eastAsia="宋体"/>
          <w:b w:val="0"/>
          <w:sz w:val="21"/>
        </w:rPr>
        <w:t>说明保密方向和安全依据。</w:t>
      </w:r>
    </w:p>
    <w:p>
      <w:pPr>
        <w:spacing w:line="276" w:lineRule="auto" w:after="60"/>
        <w:ind w:firstLine="0"/>
      </w:pPr>
      <w:r>
        <w:rPr>
          <w:rFonts w:ascii="宋体" w:hAnsi="宋体" w:eastAsia="宋体"/>
          <w:b/>
          <w:sz w:val="21"/>
        </w:rPr>
        <w:t>详细解析：</w:t>
      </w:r>
      <w:r>
        <w:rPr>
          <w:rFonts w:ascii="宋体" w:hAnsi="宋体" w:eastAsia="宋体"/>
          <w:b w:val="0"/>
          <w:sz w:val="21"/>
        </w:rPr>
        <w:t>若用于保密，发送方用接收方公钥加密，接收方用自己的私钥解密。</w:t>
      </w:r>
    </w:p>
    <w:p>
      <w:pPr>
        <w:spacing w:line="276" w:lineRule="auto" w:after="60"/>
        <w:ind w:firstLine="0"/>
      </w:pPr>
      <w:r>
        <w:rPr>
          <w:rFonts w:ascii="宋体" w:hAnsi="宋体" w:eastAsia="宋体"/>
          <w:b/>
          <w:sz w:val="21"/>
        </w:rPr>
        <w:t>卷面答案：</w:t>
      </w:r>
      <w:r>
        <w:rPr>
          <w:rFonts w:ascii="宋体" w:hAnsi="宋体" w:eastAsia="宋体"/>
          <w:b w:val="0"/>
          <w:sz w:val="21"/>
        </w:rPr>
        <w:t>公钥可公开，因为由公钥推出私钥在计算上不可行。公开公钥便于任何人向接收方发送加密消息；安全性来自私钥保密和数学难题。若公钥不公开，反而失去公钥体制便于密钥分发的优势。</w:t>
      </w:r>
    </w:p>
    <w:p>
      <w:pPr>
        <w:pStyle w:val="Heading3"/>
        <w:spacing w:before="120" w:after="40"/>
      </w:pPr>
      <w:r>
        <w:t>7-09 数字签名原理。</w:t>
      </w:r>
    </w:p>
    <w:p>
      <w:pPr>
        <w:spacing w:line="276" w:lineRule="auto" w:after="60"/>
        <w:ind w:firstLine="0"/>
      </w:pPr>
      <w:r>
        <w:rPr>
          <w:rFonts w:ascii="宋体" w:hAnsi="宋体" w:eastAsia="宋体"/>
          <w:b/>
          <w:sz w:val="21"/>
        </w:rPr>
        <w:t>题目要求：</w:t>
      </w:r>
      <w:r>
        <w:rPr>
          <w:rFonts w:ascii="宋体" w:hAnsi="宋体" w:eastAsia="宋体"/>
          <w:b w:val="0"/>
          <w:sz w:val="21"/>
        </w:rPr>
        <w:t>说明私钥签名、公钥验证。</w:t>
      </w:r>
    </w:p>
    <w:p>
      <w:pPr>
        <w:spacing w:line="276" w:lineRule="auto" w:after="60"/>
        <w:ind w:firstLine="0"/>
      </w:pPr>
      <w:r>
        <w:rPr>
          <w:rFonts w:ascii="宋体" w:hAnsi="宋体" w:eastAsia="宋体"/>
          <w:b/>
          <w:sz w:val="21"/>
        </w:rPr>
        <w:t>详细解析：</w:t>
      </w:r>
      <w:r>
        <w:rPr>
          <w:rFonts w:ascii="宋体" w:hAnsi="宋体" w:eastAsia="宋体"/>
          <w:b w:val="0"/>
          <w:sz w:val="21"/>
        </w:rPr>
        <w:t>数字签名通常先对报文求散列，再用发送方私钥对摘要签名。</w:t>
      </w:r>
    </w:p>
    <w:p>
      <w:pPr>
        <w:spacing w:line="276" w:lineRule="auto" w:after="60"/>
        <w:ind w:firstLine="0"/>
      </w:pPr>
      <w:r>
        <w:rPr>
          <w:rFonts w:ascii="宋体" w:hAnsi="宋体" w:eastAsia="宋体"/>
          <w:b/>
          <w:sz w:val="21"/>
        </w:rPr>
        <w:t>卷面答案：</w:t>
      </w:r>
      <w:r>
        <w:rPr>
          <w:rFonts w:ascii="宋体" w:hAnsi="宋体" w:eastAsia="宋体"/>
          <w:b w:val="0"/>
          <w:sz w:val="21"/>
        </w:rPr>
        <w:t>发送方用私钥生成签名，接收方用发送方公钥验证签名。验证成功说明报文确由持有私钥者发出，且内容未被篡改，并可提供不可否认性。实际中常签名报文摘要而不是整个报文。</w:t>
      </w:r>
    </w:p>
    <w:p>
      <w:pPr>
        <w:pStyle w:val="Heading3"/>
        <w:spacing w:before="120" w:after="40"/>
      </w:pPr>
      <w:r>
        <w:t>7-10 为什么需要报文鉴别？与保密、授权区别；实现方法。</w:t>
      </w:r>
    </w:p>
    <w:p>
      <w:pPr>
        <w:spacing w:line="276" w:lineRule="auto" w:after="60"/>
        <w:ind w:firstLine="0"/>
      </w:pPr>
      <w:r>
        <w:rPr>
          <w:rFonts w:ascii="宋体" w:hAnsi="宋体" w:eastAsia="宋体"/>
          <w:b/>
          <w:sz w:val="21"/>
        </w:rPr>
        <w:t>题目要求：</w:t>
      </w:r>
      <w:r>
        <w:rPr>
          <w:rFonts w:ascii="宋体" w:hAnsi="宋体" w:eastAsia="宋体"/>
          <w:b w:val="0"/>
          <w:sz w:val="21"/>
        </w:rPr>
        <w:t>区分三种安全目标。</w:t>
      </w:r>
    </w:p>
    <w:p>
      <w:pPr>
        <w:spacing w:line="276" w:lineRule="auto" w:after="60"/>
        <w:ind w:firstLine="0"/>
      </w:pPr>
      <w:r>
        <w:rPr>
          <w:rFonts w:ascii="宋体" w:hAnsi="宋体" w:eastAsia="宋体"/>
          <w:b/>
          <w:sz w:val="21"/>
        </w:rPr>
        <w:t>详细解析：</w:t>
      </w:r>
      <w:r>
        <w:rPr>
          <w:rFonts w:ascii="宋体" w:hAnsi="宋体" w:eastAsia="宋体"/>
          <w:b w:val="0"/>
          <w:sz w:val="21"/>
        </w:rPr>
        <w:t>报文鉴别确认报文来源和完整性。保密防止内容泄露，授权决定允许做什么。</w:t>
      </w:r>
    </w:p>
    <w:p>
      <w:pPr>
        <w:spacing w:line="276" w:lineRule="auto" w:after="60"/>
        <w:ind w:firstLine="0"/>
      </w:pPr>
      <w:r>
        <w:rPr>
          <w:rFonts w:ascii="宋体" w:hAnsi="宋体" w:eastAsia="宋体"/>
          <w:b/>
          <w:sz w:val="21"/>
        </w:rPr>
        <w:t>卷面答案：</w:t>
      </w:r>
      <w:r>
        <w:rPr>
          <w:rFonts w:ascii="宋体" w:hAnsi="宋体" w:eastAsia="宋体"/>
          <w:b w:val="0"/>
          <w:sz w:val="21"/>
        </w:rPr>
        <w:t>需要报文鉴别是因为即使内容不保密，也要防止伪造和篡改。实现方法包括报文鉴别码 MAC、带密钥散列 HMAC、数字签名等。鉴别回答“是谁发的、是否被改”，保密回答“别人能否看懂”，授权回答“是否有权执行操作”。</w:t>
      </w:r>
    </w:p>
    <w:p>
      <w:pPr>
        <w:pStyle w:val="Heading3"/>
        <w:spacing w:before="120" w:after="40"/>
      </w:pPr>
      <w:r>
        <w:t>7-11 举例说明需要保密和鉴别的三种情况。</w:t>
      </w:r>
    </w:p>
    <w:p>
      <w:pPr>
        <w:spacing w:line="276" w:lineRule="auto" w:after="60"/>
        <w:ind w:firstLine="0"/>
      </w:pPr>
      <w:r>
        <w:rPr>
          <w:rFonts w:ascii="宋体" w:hAnsi="宋体" w:eastAsia="宋体"/>
          <w:b/>
          <w:sz w:val="21"/>
        </w:rPr>
        <w:t>题目要求：</w:t>
      </w:r>
      <w:r>
        <w:rPr>
          <w:rFonts w:ascii="宋体" w:hAnsi="宋体" w:eastAsia="宋体"/>
          <w:b w:val="0"/>
          <w:sz w:val="21"/>
        </w:rPr>
        <w:t>分别举例。</w:t>
      </w:r>
    </w:p>
    <w:p>
      <w:pPr>
        <w:spacing w:line="276" w:lineRule="auto" w:after="60"/>
        <w:ind w:firstLine="0"/>
      </w:pPr>
      <w:r>
        <w:rPr>
          <w:rFonts w:ascii="宋体" w:hAnsi="宋体" w:eastAsia="宋体"/>
          <w:b/>
          <w:sz w:val="21"/>
        </w:rPr>
        <w:t>详细解析：</w:t>
      </w:r>
      <w:r>
        <w:rPr>
          <w:rFonts w:ascii="宋体" w:hAnsi="宋体" w:eastAsia="宋体"/>
          <w:b w:val="0"/>
          <w:sz w:val="21"/>
        </w:rPr>
        <w:t>保密和鉴别可同时需要，也可只需要其中之一。</w:t>
      </w:r>
    </w:p>
    <w:p>
      <w:pPr>
        <w:spacing w:line="276" w:lineRule="auto" w:after="60"/>
        <w:ind w:firstLine="0"/>
      </w:pPr>
      <w:r>
        <w:rPr>
          <w:rFonts w:ascii="宋体" w:hAnsi="宋体" w:eastAsia="宋体"/>
          <w:b/>
          <w:sz w:val="21"/>
        </w:rPr>
        <w:t>卷面答案：</w:t>
      </w:r>
      <w:r>
        <w:rPr>
          <w:rFonts w:ascii="宋体" w:hAnsi="宋体" w:eastAsia="宋体"/>
          <w:b w:val="0"/>
          <w:sz w:val="21"/>
        </w:rPr>
        <w:t>(1) 既需保密也需鉴别：网上银行交易、登录口令传输，既不能泄露也不能被伪造。(2) 需保密但不需强鉴别：个人加密备份只为防别人读取。(3) 不需保密但需鉴别：软件下载包或公告可公开，但必须验证来源和完整性。</w:t>
      </w:r>
    </w:p>
    <w:p>
      <w:pPr>
        <w:pStyle w:val="Heading3"/>
        <w:spacing w:before="120" w:after="40"/>
      </w:pPr>
      <w:r>
        <w:t>7-12 报文保密性与完整性区别。</w:t>
      </w:r>
    </w:p>
    <w:p>
      <w:pPr>
        <w:spacing w:line="276" w:lineRule="auto" w:after="60"/>
        <w:ind w:firstLine="0"/>
      </w:pPr>
      <w:r>
        <w:rPr>
          <w:rFonts w:ascii="宋体" w:hAnsi="宋体" w:eastAsia="宋体"/>
          <w:b/>
          <w:sz w:val="21"/>
        </w:rPr>
        <w:t>题目要求：</w:t>
      </w:r>
      <w:r>
        <w:rPr>
          <w:rFonts w:ascii="宋体" w:hAnsi="宋体" w:eastAsia="宋体"/>
          <w:b w:val="0"/>
          <w:sz w:val="21"/>
        </w:rPr>
        <w:t>解释两个安全属性。</w:t>
      </w:r>
    </w:p>
    <w:p>
      <w:pPr>
        <w:spacing w:line="276" w:lineRule="auto" w:after="60"/>
        <w:ind w:firstLine="0"/>
      </w:pPr>
      <w:r>
        <w:rPr>
          <w:rFonts w:ascii="宋体" w:hAnsi="宋体" w:eastAsia="宋体"/>
          <w:b/>
          <w:sz w:val="21"/>
        </w:rPr>
        <w:t>详细解析：</w:t>
      </w:r>
      <w:r>
        <w:rPr>
          <w:rFonts w:ascii="宋体" w:hAnsi="宋体" w:eastAsia="宋体"/>
          <w:b w:val="0"/>
          <w:sz w:val="21"/>
        </w:rPr>
        <w:t>保密性防止未授权读取，完整性防止未授权修改。</w:t>
      </w:r>
    </w:p>
    <w:p>
      <w:pPr>
        <w:spacing w:line="276" w:lineRule="auto" w:after="60"/>
        <w:ind w:firstLine="0"/>
      </w:pPr>
      <w:r>
        <w:rPr>
          <w:rFonts w:ascii="宋体" w:hAnsi="宋体" w:eastAsia="宋体"/>
          <w:b/>
          <w:sz w:val="21"/>
        </w:rPr>
        <w:t>卷面答案：</w:t>
      </w:r>
      <w:r>
        <w:rPr>
          <w:rFonts w:ascii="宋体" w:hAnsi="宋体" w:eastAsia="宋体"/>
          <w:b w:val="0"/>
          <w:sz w:val="21"/>
        </w:rPr>
        <w:t>保密性保证攻击者即使截获报文也看不懂内容；完整性保证接收方能发现报文是否被篡改、插入、删除或重放。加密主要提供保密，MAC/散列/签名主要提供完整性和鉴别。</w:t>
      </w:r>
    </w:p>
    <w:p>
      <w:pPr>
        <w:pStyle w:val="Heading3"/>
        <w:spacing w:before="120" w:after="40"/>
      </w:pPr>
      <w:r>
        <w:t>7-13 简述 IPsec 工作过程。</w:t>
      </w:r>
    </w:p>
    <w:p>
      <w:pPr>
        <w:spacing w:line="276" w:lineRule="auto" w:after="60"/>
        <w:ind w:firstLine="0"/>
      </w:pPr>
      <w:r>
        <w:rPr>
          <w:rFonts w:ascii="宋体" w:hAnsi="宋体" w:eastAsia="宋体"/>
          <w:b/>
          <w:sz w:val="21"/>
        </w:rPr>
        <w:t>题目要求：</w:t>
      </w:r>
      <w:r>
        <w:rPr>
          <w:rFonts w:ascii="宋体" w:hAnsi="宋体" w:eastAsia="宋体"/>
          <w:b w:val="0"/>
          <w:sz w:val="21"/>
        </w:rPr>
        <w:t>说明网络层安全。</w:t>
      </w:r>
    </w:p>
    <w:p>
      <w:pPr>
        <w:spacing w:line="276" w:lineRule="auto" w:after="60"/>
        <w:ind w:firstLine="0"/>
      </w:pPr>
      <w:r>
        <w:rPr>
          <w:rFonts w:ascii="宋体" w:hAnsi="宋体" w:eastAsia="宋体"/>
          <w:b/>
          <w:sz w:val="21"/>
        </w:rPr>
        <w:t>详细解析：</w:t>
      </w:r>
      <w:r>
        <w:rPr>
          <w:rFonts w:ascii="宋体" w:hAnsi="宋体" w:eastAsia="宋体"/>
          <w:b w:val="0"/>
          <w:sz w:val="21"/>
        </w:rPr>
        <w:t>IPsec 在网络层为 IP 分组提供认证、完整性和可选加密。</w:t>
      </w:r>
    </w:p>
    <w:p>
      <w:pPr>
        <w:spacing w:line="276" w:lineRule="auto" w:after="60"/>
        <w:ind w:firstLine="0"/>
      </w:pPr>
      <w:r>
        <w:rPr>
          <w:rFonts w:ascii="宋体" w:hAnsi="宋体" w:eastAsia="宋体"/>
          <w:b/>
          <w:sz w:val="21"/>
        </w:rPr>
        <w:t>卷面答案：</w:t>
      </w:r>
      <w:r>
        <w:rPr>
          <w:rFonts w:ascii="宋体" w:hAnsi="宋体" w:eastAsia="宋体"/>
          <w:b w:val="0"/>
          <w:sz w:val="21"/>
        </w:rPr>
        <w:t>通信双方先通过 IKE 协商安全关联 SA 和密钥，然后使用 AH 或 ESP 保护 IP 分组。ESP 可提供加密、完整性和认证；AH 主要提供认证和完整性。IPsec 可用于主机到主机、网关到网关或远程接入 VPN。</w:t>
      </w:r>
    </w:p>
    <w:p>
      <w:pPr>
        <w:pStyle w:val="Heading3"/>
        <w:spacing w:before="120" w:after="40"/>
      </w:pPr>
      <w:r>
        <w:t>7-14 简述 SSL/TLS 工作过程。</w:t>
      </w:r>
    </w:p>
    <w:p>
      <w:pPr>
        <w:spacing w:line="276" w:lineRule="auto" w:after="60"/>
        <w:ind w:firstLine="0"/>
      </w:pPr>
      <w:r>
        <w:rPr>
          <w:rFonts w:ascii="宋体" w:hAnsi="宋体" w:eastAsia="宋体"/>
          <w:b/>
          <w:sz w:val="21"/>
        </w:rPr>
        <w:t>题目要求：</w:t>
      </w:r>
      <w:r>
        <w:rPr>
          <w:rFonts w:ascii="宋体" w:hAnsi="宋体" w:eastAsia="宋体"/>
          <w:b w:val="0"/>
          <w:sz w:val="21"/>
        </w:rPr>
        <w:t>说明握手和记录保护。</w:t>
      </w:r>
    </w:p>
    <w:p>
      <w:pPr>
        <w:spacing w:line="276" w:lineRule="auto" w:after="60"/>
        <w:ind w:firstLine="0"/>
      </w:pPr>
      <w:r>
        <w:rPr>
          <w:rFonts w:ascii="宋体" w:hAnsi="宋体" w:eastAsia="宋体"/>
          <w:b/>
          <w:sz w:val="21"/>
        </w:rPr>
        <w:t>详细解析：</w:t>
      </w:r>
      <w:r>
        <w:rPr>
          <w:rFonts w:ascii="宋体" w:hAnsi="宋体" w:eastAsia="宋体"/>
          <w:b w:val="0"/>
          <w:sz w:val="21"/>
        </w:rPr>
        <w:t>TLS 位于应用层和运输层之间，常用于 HTTPS。</w:t>
      </w:r>
    </w:p>
    <w:p>
      <w:pPr>
        <w:spacing w:line="276" w:lineRule="auto" w:after="60"/>
        <w:ind w:firstLine="0"/>
      </w:pPr>
      <w:r>
        <w:rPr>
          <w:rFonts w:ascii="宋体" w:hAnsi="宋体" w:eastAsia="宋体"/>
          <w:b/>
          <w:sz w:val="21"/>
        </w:rPr>
        <w:t>卷面答案：</w:t>
      </w:r>
      <w:r>
        <w:rPr>
          <w:rFonts w:ascii="宋体" w:hAnsi="宋体" w:eastAsia="宋体"/>
          <w:b w:val="0"/>
          <w:sz w:val="21"/>
        </w:rPr>
        <w:t>客户端和服务器先进行握手：协商协议版本和密码套件，服务器发送证书，双方协商会话密钥。握手完成后进入记录层，用对称密钥加密应用数据，并用完整性校验保护数据。</w:t>
      </w:r>
    </w:p>
    <w:p>
      <w:pPr>
        <w:pStyle w:val="Heading3"/>
        <w:spacing w:before="120" w:after="40"/>
      </w:pPr>
      <w:r>
        <w:t>7-15 防火墙工作原理及功能；网络级和应用级防火墙。</w:t>
      </w:r>
    </w:p>
    <w:p>
      <w:pPr>
        <w:spacing w:line="276" w:lineRule="auto" w:after="60"/>
        <w:ind w:firstLine="0"/>
      </w:pPr>
      <w:r>
        <w:rPr>
          <w:rFonts w:ascii="宋体" w:hAnsi="宋体" w:eastAsia="宋体"/>
          <w:b/>
          <w:sz w:val="21"/>
        </w:rPr>
        <w:t>题目要求：</w:t>
      </w:r>
      <w:r>
        <w:rPr>
          <w:rFonts w:ascii="宋体" w:hAnsi="宋体" w:eastAsia="宋体"/>
          <w:b w:val="0"/>
          <w:sz w:val="21"/>
        </w:rPr>
        <w:t>说明边界访问控制。</w:t>
      </w:r>
    </w:p>
    <w:p>
      <w:pPr>
        <w:spacing w:line="276" w:lineRule="auto" w:after="60"/>
        <w:ind w:firstLine="0"/>
      </w:pPr>
      <w:r>
        <w:rPr>
          <w:rFonts w:ascii="宋体" w:hAnsi="宋体" w:eastAsia="宋体"/>
          <w:b/>
          <w:sz w:val="21"/>
        </w:rPr>
        <w:t>详细解析：</w:t>
      </w:r>
      <w:r>
        <w:rPr>
          <w:rFonts w:ascii="宋体" w:hAnsi="宋体" w:eastAsia="宋体"/>
          <w:b w:val="0"/>
          <w:sz w:val="21"/>
        </w:rPr>
        <w:t>防火墙位于可信网络与不可信网络之间，按策略允许或阻止通信。</w:t>
      </w:r>
    </w:p>
    <w:p>
      <w:pPr>
        <w:spacing w:line="276" w:lineRule="auto" w:after="60"/>
        <w:ind w:firstLine="0"/>
      </w:pPr>
      <w:r>
        <w:rPr>
          <w:rFonts w:ascii="宋体" w:hAnsi="宋体" w:eastAsia="宋体"/>
          <w:b/>
          <w:sz w:val="21"/>
        </w:rPr>
        <w:t>卷面答案：</w:t>
      </w:r>
      <w:r>
        <w:rPr>
          <w:rFonts w:ascii="宋体" w:hAnsi="宋体" w:eastAsia="宋体"/>
          <w:b w:val="0"/>
          <w:sz w:val="21"/>
        </w:rPr>
        <w:t>防火墙检查源/目的地址、端口、协议、连接状态和应用内容，执行访问控制、日志记录和隔离。网络级防火墙主要进行分组过滤和状态检测；应用级防火墙通过应用网关或代理理解应用协议，可做更细粒度控制但开销更大。</w:t>
      </w:r>
    </w:p>
    <w:p>
      <w:pPr>
        <w:pStyle w:val="Heading1"/>
        <w:spacing w:before="160" w:after="80"/>
      </w:pPr>
      <w:r>
        <w:t>综合题</w:t>
      </w:r>
    </w:p>
    <w:p>
      <w:pPr>
        <w:pStyle w:val="Heading3"/>
        <w:spacing w:before="120" w:after="40"/>
      </w:pPr>
      <w:r>
        <w:t>综合-01 访问 http://www.baidu.com 的 TCP/IP 过程。</w:t>
      </w:r>
    </w:p>
    <w:p>
      <w:pPr>
        <w:spacing w:line="276" w:lineRule="auto" w:after="60"/>
        <w:ind w:firstLine="0"/>
      </w:pPr>
      <w:r>
        <w:rPr>
          <w:rFonts w:ascii="宋体" w:hAnsi="宋体" w:eastAsia="宋体"/>
          <w:b/>
          <w:sz w:val="21"/>
        </w:rPr>
        <w:t>题目要求：</w:t>
      </w:r>
      <w:r>
        <w:rPr>
          <w:rFonts w:ascii="宋体" w:hAnsi="宋体" w:eastAsia="宋体"/>
          <w:b w:val="0"/>
          <w:sz w:val="21"/>
        </w:rPr>
        <w:t>按应用层到网络接口层说明所用协议和流程。</w:t>
      </w:r>
    </w:p>
    <w:p>
      <w:pPr>
        <w:spacing w:line="276" w:lineRule="auto" w:after="60"/>
        <w:ind w:firstLine="0"/>
      </w:pPr>
      <w:r>
        <w:rPr>
          <w:rFonts w:ascii="宋体" w:hAnsi="宋体" w:eastAsia="宋体"/>
          <w:b/>
          <w:sz w:val="21"/>
        </w:rPr>
        <w:t>详细解析：</w:t>
      </w:r>
      <w:r>
        <w:rPr>
          <w:rFonts w:ascii="宋体" w:hAnsi="宋体" w:eastAsia="宋体"/>
          <w:b w:val="0"/>
          <w:sz w:val="21"/>
        </w:rPr>
        <w:t>协议：应用层 HTTP 负责请求网页，DNS 负责域名解析；运输层 TCP 建立可靠连接；网络层 IP 路由转发，ICMP 可报告差错，ARP 获取下一跳 MAC；网络接口层 LLC/MAC 完成帧封装和链路传输。</w:t>
      </w:r>
    </w:p>
    <w:p>
      <w:pPr>
        <w:spacing w:line="276" w:lineRule="auto" w:after="60"/>
        <w:ind w:firstLine="0"/>
      </w:pPr>
      <w:r>
        <w:rPr>
          <w:rFonts w:ascii="宋体" w:hAnsi="宋体" w:eastAsia="宋体"/>
          <w:b/>
          <w:sz w:val="21"/>
        </w:rPr>
        <w:t>卷面答案：</w:t>
      </w:r>
      <w:r>
        <w:rPr>
          <w:rFonts w:ascii="宋体" w:hAnsi="宋体" w:eastAsia="宋体"/>
          <w:b w:val="0"/>
          <w:sz w:val="21"/>
        </w:rPr>
        <w:t>流程：浏览器解析 URL；若不知道 IP，先用 DNS 查询 www.baidu.com 的 IP；判断目的 IP 是否在本地网络，不在则把分组交给默认网关；用 ARP 获得下一跳 MAC；浏览器与服务器建立 TCP 连接；发送 HTTP GET 请求；服务器返回 HTTP 响应；浏览器解析 HTML，并继续请求图片、CSS、脚本等对象，最终显示页面。</w:t>
      </w:r>
    </w:p>
    <w:p>
      <w:pPr>
        <w:pStyle w:val="Heading3"/>
        <w:spacing w:before="120" w:after="40"/>
      </w:pPr>
      <w:r>
        <w:t>综合-02 电子邮件发送和接收过程。</w:t>
      </w:r>
    </w:p>
    <w:p>
      <w:pPr>
        <w:spacing w:line="276" w:lineRule="auto" w:after="60"/>
        <w:ind w:firstLine="0"/>
      </w:pPr>
      <w:r>
        <w:rPr>
          <w:rFonts w:ascii="宋体" w:hAnsi="宋体" w:eastAsia="宋体"/>
          <w:b/>
          <w:sz w:val="21"/>
        </w:rPr>
        <w:t>题目要求：</w:t>
      </w:r>
      <w:r>
        <w:rPr>
          <w:rFonts w:ascii="宋体" w:hAnsi="宋体" w:eastAsia="宋体"/>
          <w:b w:val="0"/>
          <w:sz w:val="21"/>
        </w:rPr>
        <w:t>按发件人 UA、发送方服务器、接收方服务器、收件人 UA 说明。</w:t>
      </w:r>
    </w:p>
    <w:p>
      <w:pPr>
        <w:spacing w:line="276" w:lineRule="auto" w:after="60"/>
        <w:ind w:firstLine="0"/>
      </w:pPr>
      <w:r>
        <w:rPr>
          <w:rFonts w:ascii="宋体" w:hAnsi="宋体" w:eastAsia="宋体"/>
          <w:b/>
          <w:sz w:val="21"/>
        </w:rPr>
        <w:t>详细解析：</w:t>
      </w:r>
      <w:r>
        <w:rPr>
          <w:rFonts w:ascii="宋体" w:hAnsi="宋体" w:eastAsia="宋体"/>
          <w:b w:val="0"/>
          <w:sz w:val="21"/>
        </w:rPr>
        <w:t>发件人先用用户代理撰写邮件；邮件通过 SMTP 交给发送方邮件服务器；发送方服务器作为 SMTP 客户，与接收方邮件服务器的 SMTP 服务器建立 TCP 连接并传送邮件；接收方服务器把邮件放入收件人邮箱。收件人读取时，UA 使用 POP3 或 IMAP 从服务器读取；若用 Webmail，用户到 Webmail 服务器通常使用 HTTP/HTTPS。</w:t>
      </w:r>
    </w:p>
    <w:p>
      <w:pPr>
        <w:spacing w:line="276" w:lineRule="auto" w:after="60"/>
        <w:ind w:firstLine="0"/>
      </w:pPr>
      <w:r>
        <w:rPr>
          <w:rFonts w:ascii="宋体" w:hAnsi="宋体" w:eastAsia="宋体"/>
          <w:b/>
          <w:sz w:val="21"/>
        </w:rPr>
        <w:t>卷面答案：</w:t>
      </w:r>
      <w:r>
        <w:rPr>
          <w:rFonts w:ascii="宋体" w:hAnsi="宋体" w:eastAsia="宋体"/>
          <w:b w:val="0"/>
          <w:sz w:val="21"/>
        </w:rPr>
        <w:t>发送用 SMTP，接收用 POP3 或 IMAP。POP3 通常由客户端发起，把邮件下载到本地；IMAP 支持邮件保留在服务器、文件夹管理和多设备同步。SMTP 服务器之间基于 TCP 传送邮件。</w:t>
      </w:r>
    </w:p>
    <w:p>
      <w:pPr>
        <w:pStyle w:val="Heading3"/>
        <w:spacing w:before="120" w:after="40"/>
      </w:pPr>
      <w:r>
        <w:t>综合-03 RSA 小例子与步骤。</w:t>
      </w:r>
    </w:p>
    <w:p>
      <w:pPr>
        <w:spacing w:line="276" w:lineRule="auto" w:after="60"/>
        <w:ind w:firstLine="0"/>
      </w:pPr>
      <w:r>
        <w:rPr>
          <w:rFonts w:ascii="宋体" w:hAnsi="宋体" w:eastAsia="宋体"/>
          <w:b/>
          <w:sz w:val="21"/>
        </w:rPr>
        <w:t>题目要求：</w:t>
      </w:r>
      <w:r>
        <w:rPr>
          <w:rFonts w:ascii="宋体" w:hAnsi="宋体" w:eastAsia="宋体"/>
          <w:b w:val="0"/>
          <w:sz w:val="21"/>
        </w:rPr>
        <w:t>说明 RSA 选 p、q、n、φ、e、d 和加解密。</w:t>
      </w:r>
    </w:p>
    <w:p>
      <w:pPr>
        <w:spacing w:line="276" w:lineRule="auto" w:after="60"/>
        <w:ind w:firstLine="0"/>
      </w:pPr>
      <w:r>
        <w:rPr>
          <w:rFonts w:ascii="宋体" w:hAnsi="宋体" w:eastAsia="宋体"/>
          <w:b/>
          <w:sz w:val="21"/>
        </w:rPr>
        <w:t>详细解析：</w:t>
      </w:r>
      <w:r>
        <w:rPr>
          <w:rFonts w:ascii="宋体" w:hAnsi="宋体" w:eastAsia="宋体"/>
          <w:b w:val="0"/>
          <w:sz w:val="21"/>
        </w:rPr>
        <w:t>RSA 步骤：选两个大素数 p、q；计算 n=pq；计算 φ(n)=(p-1)(q-1)；选 e 与 φ(n) 互素；求 d，使 e×d ≡ 1 mod φ(n)；公钥为 (e,n)，私钥为 (d,n)。</w:t>
      </w:r>
    </w:p>
    <w:p>
      <w:pPr>
        <w:spacing w:line="276" w:lineRule="auto" w:after="60"/>
        <w:ind w:firstLine="0"/>
      </w:pPr>
      <w:r>
        <w:rPr>
          <w:rFonts w:ascii="宋体" w:hAnsi="宋体" w:eastAsia="宋体"/>
          <w:b/>
          <w:sz w:val="21"/>
        </w:rPr>
        <w:t>卷面答案：</w:t>
      </w:r>
      <w:r>
        <w:rPr>
          <w:rFonts w:ascii="宋体" w:hAnsi="宋体" w:eastAsia="宋体"/>
          <w:b w:val="0"/>
          <w:sz w:val="21"/>
        </w:rPr>
        <w:t>例：p=3，q=11，则 n=33，φ=20。选 e=3，与 20 互素；求 d=7，因为 3×7=21≡1 mod 20。公钥 (3,33)，私钥 (7,33)。加密 C=M^e mod n，解密 M=C^d mod n。RSA 安全性基于大整数分解困难。</w:t>
      </w:r>
    </w:p>
    <w:p>
      <w:pPr>
        <w:spacing w:line="276" w:lineRule="auto" w:after="60"/>
        <w:ind w:firstLine="420"/>
      </w:pPr>
      <w:r>
        <w:rPr>
          <w:rFonts w:ascii="宋体" w:hAnsi="宋体" w:eastAsia="宋体"/>
          <w:b w:val="0"/>
          <w:color w:val="5A5A5A"/>
          <w:sz w:val="19"/>
        </w:rPr>
        <w:t>复核提示：本版不使用表格；带数字的题均按题干重新计算。少数依赖教材附表的题，文档中给出计算方法并说明需结合原表。</w:t>
      </w:r>
    </w:p>
    <w:sectPr w:rsidR="00FC693F" w:rsidRPr="0006063C" w:rsidSect="00034616">
      <w:pgSz w:w="12240" w:h="15840"/>
      <w:pgMar w:top="907"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